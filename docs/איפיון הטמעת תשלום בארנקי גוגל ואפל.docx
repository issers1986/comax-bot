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D34E" w14:textId="7B4C26CD" w:rsidR="00F64778" w:rsidRPr="003252FD" w:rsidRDefault="000E07B0" w:rsidP="0005480A">
      <w:pPr>
        <w:pStyle w:val="Title"/>
        <w:bidi/>
        <w:rPr>
          <w:sz w:val="44"/>
          <w:szCs w:val="44"/>
        </w:rPr>
      </w:pPr>
      <w:r w:rsidRPr="000E07B0">
        <w:rPr>
          <w:sz w:val="44"/>
          <w:szCs w:val="44"/>
        </w:rPr>
        <w:t>pay-gateway</w:t>
      </w:r>
      <w:r w:rsidRPr="003252FD">
        <w:rPr>
          <w:sz w:val="44"/>
          <w:szCs w:val="44"/>
        </w:rPr>
        <w:t xml:space="preserve"> Integration Page - </w:t>
      </w:r>
      <w:proofErr w:type="spellStart"/>
      <w:r w:rsidRPr="003252FD">
        <w:rPr>
          <w:sz w:val="44"/>
          <w:szCs w:val="44"/>
        </w:rPr>
        <w:t>אפיון</w:t>
      </w:r>
      <w:proofErr w:type="spellEnd"/>
      <w:r w:rsidRPr="003252FD">
        <w:rPr>
          <w:sz w:val="44"/>
          <w:szCs w:val="44"/>
        </w:rPr>
        <w:t xml:space="preserve"> </w:t>
      </w:r>
      <w:proofErr w:type="spellStart"/>
      <w:r w:rsidRPr="003252FD">
        <w:rPr>
          <w:sz w:val="44"/>
          <w:szCs w:val="44"/>
        </w:rPr>
        <w:t>טכני</w:t>
      </w:r>
      <w:proofErr w:type="spellEnd"/>
    </w:p>
    <w:p w14:paraId="6E204793" w14:textId="77777777" w:rsidR="00F57BA1" w:rsidRPr="004D7B73" w:rsidRDefault="00F57BA1" w:rsidP="00F57BA1">
      <w:pPr>
        <w:pStyle w:val="Heading1"/>
        <w:bidi/>
        <w:spacing w:line="240" w:lineRule="auto"/>
        <w:rPr>
          <w:rtl/>
          <w:lang w:bidi="he-IL"/>
        </w:rPr>
      </w:pPr>
      <w:r>
        <w:t>URL</w:t>
      </w:r>
      <w:r w:rsidRPr="00AE5094">
        <w:rPr>
          <w:rFonts w:ascii="Segoe UI Emoji" w:eastAsia="Segoe UI Emoji" w:hAnsi="Segoe UI Emoji" w:cs="Segoe UI Emoji" w:hint="cs"/>
          <w:b w:val="0"/>
          <w:bCs w:val="0"/>
          <w:color w:val="auto"/>
          <w:rtl/>
          <w:lang w:bidi="he-IL"/>
        </w:rPr>
        <w:t>🌐</w:t>
      </w:r>
    </w:p>
    <w:p w14:paraId="6766D659" w14:textId="77777777" w:rsidR="00F57BA1" w:rsidRDefault="00F57BA1" w:rsidP="00F57BA1">
      <w:pPr>
        <w:spacing w:after="0" w:line="240" w:lineRule="auto"/>
        <w:rPr>
          <w:b/>
          <w:bCs/>
          <w:color w:val="E36C0A" w:themeColor="accent6" w:themeShade="BF"/>
        </w:rPr>
      </w:pPr>
      <w:r>
        <w:rPr>
          <w:b/>
          <w:bCs/>
          <w:color w:val="E36C0A" w:themeColor="accent6" w:themeShade="BF"/>
        </w:rPr>
        <w:t>G</w:t>
      </w:r>
      <w:r>
        <w:rPr>
          <w:b/>
          <w:bCs/>
          <w:color w:val="E36C0A" w:themeColor="accent6" w:themeShade="BF"/>
          <w:lang w:bidi="he-IL"/>
        </w:rPr>
        <w:t>ET</w:t>
      </w:r>
      <w:r>
        <w:rPr>
          <w:b/>
          <w:bCs/>
          <w:color w:val="E36C0A" w:themeColor="accent6" w:themeShade="BF"/>
        </w:rPr>
        <w:t>/</w:t>
      </w:r>
    </w:p>
    <w:p w14:paraId="6F3A0F96" w14:textId="7D73546F" w:rsidR="00F57BA1" w:rsidRDefault="00F57BA1" w:rsidP="00F57BA1">
      <w:pPr>
        <w:bidi/>
        <w:spacing w:after="0" w:line="240" w:lineRule="auto"/>
        <w:rPr>
          <w:b/>
          <w:bCs/>
          <w:color w:val="E36C0A" w:themeColor="accent6" w:themeShade="BF"/>
          <w:rtl/>
          <w:lang w:bidi="he-IL"/>
        </w:rPr>
      </w:pPr>
      <w:r>
        <w:rPr>
          <w:rFonts w:hint="cs"/>
          <w:b/>
          <w:bCs/>
          <w:color w:val="E36C0A" w:themeColor="accent6" w:themeShade="BF"/>
          <w:rtl/>
          <w:lang w:bidi="he-IL"/>
        </w:rPr>
        <w:t xml:space="preserve">סביבת </w:t>
      </w:r>
      <w:r>
        <w:rPr>
          <w:b/>
          <w:bCs/>
          <w:color w:val="E36C0A" w:themeColor="accent6" w:themeShade="BF"/>
          <w:lang w:bidi="he-IL"/>
        </w:rPr>
        <w:t>Prod</w:t>
      </w:r>
      <w:r>
        <w:rPr>
          <w:rFonts w:hint="cs"/>
          <w:b/>
          <w:bCs/>
          <w:color w:val="E36C0A" w:themeColor="accent6" w:themeShade="BF"/>
          <w:rtl/>
          <w:lang w:bidi="he-IL"/>
        </w:rPr>
        <w:t xml:space="preserve"> </w:t>
      </w:r>
      <w:r w:rsidR="00D8167C">
        <w:rPr>
          <w:rFonts w:hint="cs"/>
          <w:b/>
          <w:bCs/>
          <w:color w:val="E36C0A" w:themeColor="accent6" w:themeShade="BF"/>
          <w:rtl/>
          <w:lang w:bidi="he-IL"/>
        </w:rPr>
        <w:t>:</w:t>
      </w:r>
    </w:p>
    <w:p w14:paraId="1CA784A9" w14:textId="3D353450" w:rsidR="00F57BA1" w:rsidRPr="00F57BA1" w:rsidRDefault="000E07B0" w:rsidP="000E07B0">
      <w:pPr>
        <w:bidi/>
        <w:spacing w:after="0" w:line="240" w:lineRule="auto"/>
        <w:jc w:val="right"/>
        <w:rPr>
          <w:b/>
          <w:bCs/>
          <w:color w:val="E36C0A" w:themeColor="accent6" w:themeShade="BF"/>
          <w:rtl/>
        </w:rPr>
      </w:pPr>
      <w:r w:rsidRPr="000E07B0">
        <w:rPr>
          <w:rStyle w:val="Hyperlink"/>
          <w:b/>
          <w:bCs/>
          <w:lang w:bidi="he-IL"/>
        </w:rPr>
        <w:t>https://api.comax.co.il/DigitalPayGateway/pay-gateway.html</w:t>
      </w:r>
    </w:p>
    <w:p w14:paraId="6198FCE4" w14:textId="77777777" w:rsidR="00F57BA1" w:rsidRDefault="00F57BA1" w:rsidP="00F57BA1">
      <w:pPr>
        <w:bidi/>
        <w:spacing w:after="0" w:line="240" w:lineRule="auto"/>
        <w:rPr>
          <w:b/>
          <w:bCs/>
          <w:color w:val="E36C0A" w:themeColor="accent6" w:themeShade="BF"/>
          <w:rtl/>
          <w:lang w:bidi="he-IL"/>
        </w:rPr>
      </w:pPr>
      <w:r>
        <w:rPr>
          <w:rFonts w:hint="cs"/>
          <w:b/>
          <w:bCs/>
          <w:color w:val="E36C0A" w:themeColor="accent6" w:themeShade="BF"/>
          <w:rtl/>
          <w:lang w:bidi="he-IL"/>
        </w:rPr>
        <w:t xml:space="preserve">סביבת </w:t>
      </w:r>
      <w:r>
        <w:rPr>
          <w:b/>
          <w:bCs/>
          <w:color w:val="E36C0A" w:themeColor="accent6" w:themeShade="BF"/>
          <w:lang w:bidi="he-IL"/>
        </w:rPr>
        <w:t>Stage</w:t>
      </w:r>
      <w:r>
        <w:rPr>
          <w:rFonts w:hint="cs"/>
          <w:b/>
          <w:bCs/>
          <w:color w:val="E36C0A" w:themeColor="accent6" w:themeShade="BF"/>
          <w:rtl/>
          <w:lang w:bidi="he-IL"/>
        </w:rPr>
        <w:t xml:space="preserve"> :</w:t>
      </w:r>
    </w:p>
    <w:p w14:paraId="452AAB31" w14:textId="7D23199D" w:rsidR="00F57BA1" w:rsidRPr="000E07B0" w:rsidRDefault="000E07B0" w:rsidP="000E07B0">
      <w:pPr>
        <w:bidi/>
        <w:spacing w:after="0" w:line="240" w:lineRule="auto"/>
        <w:jc w:val="right"/>
        <w:rPr>
          <w:rStyle w:val="Hyperlink"/>
          <w:b/>
          <w:bCs/>
          <w:color w:val="E36C0A" w:themeColor="accent6" w:themeShade="BF"/>
          <w:u w:val="none"/>
        </w:rPr>
      </w:pPr>
      <w:r w:rsidRPr="000E07B0">
        <w:rPr>
          <w:rStyle w:val="Hyperlink"/>
          <w:b/>
          <w:bCs/>
          <w:lang w:bidi="he-IL"/>
        </w:rPr>
        <w:t>https://</w:t>
      </w:r>
      <w:r>
        <w:rPr>
          <w:rStyle w:val="Hyperlink"/>
          <w:b/>
          <w:bCs/>
          <w:lang w:bidi="he-IL"/>
        </w:rPr>
        <w:t>stage-</w:t>
      </w:r>
      <w:r w:rsidRPr="000E07B0">
        <w:rPr>
          <w:rStyle w:val="Hyperlink"/>
          <w:b/>
          <w:bCs/>
          <w:lang w:bidi="he-IL"/>
        </w:rPr>
        <w:t>api.comax.co.il/DigitalPayGateway/pay-gateway.html</w:t>
      </w:r>
    </w:p>
    <w:p w14:paraId="10F65404" w14:textId="77777777" w:rsidR="00E87971" w:rsidRPr="00E87971" w:rsidRDefault="00000000" w:rsidP="00E87971">
      <w:pPr>
        <w:pStyle w:val="Heading1"/>
        <w:bidi/>
        <w:rPr>
          <w:rFonts w:asciiTheme="minorBidi" w:hAnsiTheme="minorBidi" w:cstheme="minorBidi"/>
          <w:rtl/>
          <w:lang w:bidi="he-IL"/>
        </w:rPr>
      </w:pPr>
      <w:proofErr w:type="spellStart"/>
      <w:r w:rsidRPr="00E87971">
        <w:rPr>
          <w:rFonts w:asciiTheme="minorBidi" w:hAnsiTheme="minorBidi" w:cstheme="minorBidi"/>
        </w:rPr>
        <w:t>מטרת</w:t>
      </w:r>
      <w:proofErr w:type="spellEnd"/>
      <w:r w:rsidRPr="00E87971">
        <w:rPr>
          <w:rFonts w:asciiTheme="minorBidi" w:hAnsiTheme="minorBidi" w:cstheme="minorBidi"/>
        </w:rPr>
        <w:t xml:space="preserve"> </w:t>
      </w:r>
      <w:proofErr w:type="spellStart"/>
      <w:r w:rsidRPr="00E87971">
        <w:rPr>
          <w:rFonts w:asciiTheme="minorBidi" w:hAnsiTheme="minorBidi" w:cstheme="minorBidi"/>
        </w:rPr>
        <w:t>הדף</w:t>
      </w:r>
      <w:proofErr w:type="spellEnd"/>
      <w:r w:rsidR="003252FD" w:rsidRPr="00E87971">
        <w:rPr>
          <mc:AlternateContent>
            <mc:Choice Requires="w16se">
              <w:rFonts w:asciiTheme="minorBidi" w:hAnsiTheme="minorBidi" w:cstheme="minorBidi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rtl/>
          <w:lang w:bidi="he-IL"/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 w:rsidR="00E87971" w:rsidRPr="00E87971">
        <w:rPr>
          <w:rFonts w:asciiTheme="minorBidi" w:hAnsiTheme="minorBidi" w:cstheme="minorBidi"/>
          <w:rtl/>
          <w:lang w:bidi="he-IL"/>
        </w:rPr>
        <w:br/>
      </w:r>
    </w:p>
    <w:p w14:paraId="5501CF6E" w14:textId="72C8A46D" w:rsidR="00E87971" w:rsidRDefault="00E87971" w:rsidP="00E87971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הדף משמש לאינטגרציה עם </w:t>
      </w:r>
      <w:r w:rsidR="00706D46">
        <w:rPr>
          <w:lang w:bidi="he-IL"/>
        </w:rPr>
        <w:t>Google</w:t>
      </w:r>
      <w:r w:rsidR="002F03E8">
        <w:rPr>
          <w:lang w:bidi="he-IL"/>
        </w:rPr>
        <w:t>/Apple</w:t>
      </w:r>
      <w:r>
        <w:rPr>
          <w:lang w:bidi="he-IL"/>
        </w:rPr>
        <w:t xml:space="preserve"> Pay</w:t>
      </w:r>
      <w:r>
        <w:rPr>
          <w:rFonts w:hint="cs"/>
          <w:rtl/>
          <w:lang w:bidi="he-IL"/>
        </w:rPr>
        <w:t xml:space="preserve"> (דרך דפדפן</w:t>
      </w:r>
      <w:r w:rsidR="00E8322C">
        <w:rPr>
          <w:lang w:bidi="he-IL"/>
        </w:rPr>
        <w:t>/</w:t>
      </w:r>
      <w:r>
        <w:rPr>
          <w:rFonts w:hint="cs"/>
          <w:rtl/>
          <w:lang w:bidi="he-IL"/>
        </w:rPr>
        <w:t>מכשיר תומך)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המטרה היא לאפשר ללקוח לבצע תשלום מאובטח דרך </w:t>
      </w:r>
      <w:r w:rsidR="007C301A">
        <w:rPr>
          <w:lang w:bidi="he-IL"/>
        </w:rPr>
        <w:t>Google</w:t>
      </w:r>
      <w:r w:rsidR="002F03E8">
        <w:rPr>
          <w:lang w:bidi="he-IL"/>
        </w:rPr>
        <w:t>/Apple</w:t>
      </w:r>
      <w:r>
        <w:rPr>
          <w:lang w:bidi="he-IL"/>
        </w:rPr>
        <w:t xml:space="preserve"> Pay</w:t>
      </w:r>
      <w:r>
        <w:rPr>
          <w:rFonts w:hint="cs"/>
          <w:rtl/>
          <w:lang w:bidi="he-IL"/>
        </w:rPr>
        <w:t>.</w:t>
      </w:r>
    </w:p>
    <w:p w14:paraId="417F8EB8" w14:textId="77777777" w:rsidR="00F64778" w:rsidRDefault="0005480A" w:rsidP="0005480A">
      <w:pPr>
        <w:pStyle w:val="Heading1"/>
        <w:bidi/>
        <w:rPr>
          <w:rtl/>
          <w:lang w:bidi="he-IL"/>
        </w:rPr>
      </w:pPr>
      <w:r w:rsidRPr="0005480A">
        <w:rPr>
          <w:rFonts w:cstheme="majorHAnsi"/>
          <w:rtl/>
          <w:lang w:bidi="he-IL"/>
        </w:rPr>
        <w:t xml:space="preserve">פרמטרים ב </w:t>
      </w:r>
      <w:r w:rsidRPr="0005480A">
        <w:rPr>
          <w:rFonts w:cstheme="majorHAnsi"/>
          <w:lang w:bidi="he-IL"/>
        </w:rPr>
        <w:t>URL</w:t>
      </w:r>
      <w:r>
        <w:rPr>
          <w:rFonts w:hint="cs"/>
          <w:rtl/>
          <w:lang w:bidi="he-IL"/>
        </w:rPr>
        <w:t xml:space="preserve"> </w:t>
      </w:r>
      <w:r w:rsidRPr="0005480A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rtl/>
          <w:lang w:bidi="he-IL"/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 w:rsidR="00E87971">
        <w:rPr>
          <w:rtl/>
          <w:lang w:bidi="he-IL"/>
        </w:rPr>
        <w:br/>
      </w:r>
    </w:p>
    <w:p w14:paraId="559307ED" w14:textId="4C22E6BB" w:rsidR="0005480A" w:rsidRDefault="00491E6E" w:rsidP="0005480A">
      <w:pPr>
        <w:bidi/>
        <w:rPr>
          <w:lang w:bidi="he-IL"/>
        </w:rPr>
      </w:pPr>
      <w:r w:rsidRPr="00491E6E">
        <w:rPr>
          <w:rFonts w:hint="cs"/>
          <w:b/>
          <w:bCs/>
          <w:color w:val="EE0000"/>
          <w:rtl/>
          <w:lang w:bidi="he-IL"/>
        </w:rPr>
        <w:t>*</w:t>
      </w:r>
      <w:r w:rsidR="0015538E" w:rsidRPr="0015538E">
        <w:t xml:space="preserve"> </w:t>
      </w:r>
      <w:r w:rsidR="00295A49" w:rsidRPr="00295A49">
        <w:rPr>
          <w:b/>
          <w:bCs/>
        </w:rPr>
        <w:t>code</w:t>
      </w:r>
      <w:r w:rsidR="002563DC">
        <w:rPr>
          <w:rFonts w:hint="cs"/>
          <w:rtl/>
          <w:lang w:bidi="he-IL"/>
        </w:rPr>
        <w:t>-</w:t>
      </w:r>
      <w:r w:rsidR="0005480A">
        <w:rPr>
          <w:rFonts w:hint="cs"/>
          <w:rtl/>
          <w:lang w:bidi="he-IL"/>
        </w:rPr>
        <w:t xml:space="preserve"> קוד משתמש </w:t>
      </w:r>
    </w:p>
    <w:p w14:paraId="04A3FC32" w14:textId="75C7AD58" w:rsidR="00F64778" w:rsidRPr="00D425B2" w:rsidRDefault="00491E6E" w:rsidP="00D425B2">
      <w:pPr>
        <w:bidi/>
        <w:rPr>
          <w:rtl/>
          <w:lang w:bidi="he-IL"/>
        </w:rPr>
      </w:pPr>
      <w:r w:rsidRPr="00491E6E">
        <w:rPr>
          <w:rFonts w:hint="cs"/>
          <w:b/>
          <w:bCs/>
          <w:color w:val="EE0000"/>
          <w:rtl/>
          <w:lang w:bidi="he-IL"/>
        </w:rPr>
        <w:t>*</w:t>
      </w:r>
      <w:r w:rsidR="0015538E" w:rsidRPr="0015538E">
        <w:t xml:space="preserve"> </w:t>
      </w:r>
      <w:r w:rsidR="00295A49" w:rsidRPr="00295A49">
        <w:rPr>
          <w:b/>
          <w:bCs/>
          <w:lang w:bidi="he-IL"/>
        </w:rPr>
        <w:t>password</w:t>
      </w:r>
      <w:r w:rsidR="002563DC">
        <w:rPr>
          <w:rFonts w:hint="cs"/>
          <w:rtl/>
          <w:lang w:bidi="he-IL"/>
        </w:rPr>
        <w:t>-</w:t>
      </w:r>
      <w:r w:rsidR="0005480A">
        <w:rPr>
          <w:rFonts w:hint="cs"/>
          <w:rtl/>
          <w:lang w:bidi="he-IL"/>
        </w:rPr>
        <w:t xml:space="preserve"> סיסמת משתמש </w:t>
      </w:r>
    </w:p>
    <w:p w14:paraId="220ECFA0" w14:textId="3B795156" w:rsidR="00F64778" w:rsidRDefault="00491E6E" w:rsidP="0005480A">
      <w:pPr>
        <w:bidi/>
        <w:rPr>
          <w:lang w:bidi="he-IL"/>
        </w:rPr>
      </w:pPr>
      <w:r w:rsidRPr="00491E6E">
        <w:rPr>
          <w:rFonts w:hint="cs"/>
          <w:b/>
          <w:bCs/>
          <w:color w:val="EE0000"/>
          <w:rtl/>
          <w:lang w:bidi="he-IL"/>
        </w:rPr>
        <w:t>*</w:t>
      </w:r>
      <w:r w:rsidR="0015538E" w:rsidRPr="0015538E">
        <w:t xml:space="preserve"> </w:t>
      </w:r>
      <w:r w:rsidR="00295A49" w:rsidRPr="00295A49">
        <w:rPr>
          <w:b/>
          <w:bCs/>
          <w:lang w:bidi="he-IL"/>
        </w:rPr>
        <w:t>token</w:t>
      </w:r>
      <w:r w:rsidR="002563DC">
        <w:rPr>
          <w:rFonts w:hint="cs"/>
          <w:rtl/>
          <w:lang w:bidi="he-IL"/>
        </w:rPr>
        <w:t>-</w:t>
      </w:r>
      <w:r w:rsidR="0005480A">
        <w:rPr>
          <w:rFonts w:hint="cs"/>
          <w:rtl/>
          <w:lang w:bidi="he-IL"/>
        </w:rPr>
        <w:t xml:space="preserve"> טוקן כניסה (</w:t>
      </w:r>
      <w:r w:rsidR="001E4798">
        <w:rPr>
          <w:rFonts w:hint="cs"/>
          <w:rtl/>
          <w:lang w:bidi="he-IL"/>
        </w:rPr>
        <w:t>יש ליצור ע"י</w:t>
      </w:r>
      <w:r w:rsidR="0005480A">
        <w:rPr>
          <w:rFonts w:hint="cs"/>
          <w:rtl/>
          <w:lang w:bidi="he-IL"/>
        </w:rPr>
        <w:t xml:space="preserve"> </w:t>
      </w:r>
      <w:r w:rsidR="00E87971">
        <w:rPr>
          <w:rFonts w:hint="cs"/>
          <w:rtl/>
          <w:lang w:bidi="he-IL"/>
        </w:rPr>
        <w:t xml:space="preserve">הפעלת </w:t>
      </w:r>
      <w:r w:rsidR="00F064D7">
        <w:rPr>
          <w:lang w:bidi="he-IL"/>
        </w:rPr>
        <w:t>WS</w:t>
      </w:r>
      <w:r w:rsidR="00E87971">
        <w:rPr>
          <w:rFonts w:hint="cs"/>
          <w:rtl/>
          <w:lang w:bidi="he-IL"/>
        </w:rPr>
        <w:t xml:space="preserve"> </w:t>
      </w:r>
      <w:r w:rsidR="0005480A">
        <w:rPr>
          <w:rFonts w:hint="cs"/>
          <w:rtl/>
          <w:lang w:bidi="he-IL"/>
        </w:rPr>
        <w:t xml:space="preserve"> </w:t>
      </w:r>
      <w:hyperlink r:id="rId8" w:history="1">
        <w:proofErr w:type="spellStart"/>
        <w:r w:rsidR="00E87971" w:rsidRPr="003252FD">
          <w:rPr>
            <w:rStyle w:val="Hyperlink"/>
            <w:lang w:bidi="he-IL"/>
          </w:rPr>
          <w:t>Credit_GetTokenLogin</w:t>
        </w:r>
        <w:proofErr w:type="spellEnd"/>
      </w:hyperlink>
      <w:r w:rsidR="0005480A">
        <w:rPr>
          <w:rFonts w:hint="cs"/>
          <w:rtl/>
          <w:lang w:bidi="he-IL"/>
        </w:rPr>
        <w:t>)</w:t>
      </w:r>
    </w:p>
    <w:p w14:paraId="4716039B" w14:textId="517F1498" w:rsidR="005A11C9" w:rsidRDefault="002563DC" w:rsidP="005A11C9">
      <w:pPr>
        <w:bidi/>
        <w:rPr>
          <w:rtl/>
          <w:lang w:bidi="he-IL"/>
        </w:rPr>
      </w:pPr>
      <w:r w:rsidRPr="002563DC">
        <w:rPr>
          <w:b/>
          <w:bCs/>
          <w:lang w:bidi="he-IL"/>
        </w:rPr>
        <w:t xml:space="preserve">domain </w:t>
      </w:r>
      <w:r>
        <w:rPr>
          <w:rFonts w:hint="cs"/>
          <w:b/>
          <w:bCs/>
          <w:rtl/>
          <w:lang w:bidi="he-IL"/>
        </w:rPr>
        <w:t xml:space="preserve"> </w:t>
      </w:r>
      <w:r w:rsidRPr="002563DC">
        <w:rPr>
          <w:rFonts w:hint="cs"/>
          <w:rtl/>
          <w:lang w:bidi="he-IL"/>
        </w:rPr>
        <w:t>-</w:t>
      </w:r>
      <w:r>
        <w:rPr>
          <w:rFonts w:hint="cs"/>
          <w:rtl/>
          <w:lang w:bidi="he-IL"/>
        </w:rPr>
        <w:t xml:space="preserve"> </w:t>
      </w:r>
      <w:r w:rsidR="005A11C9">
        <w:rPr>
          <w:rFonts w:hint="cs"/>
          <w:rtl/>
          <w:lang w:bidi="he-IL"/>
        </w:rPr>
        <w:t xml:space="preserve">פרמטר חובה רק בעבודה עם </w:t>
      </w:r>
      <w:proofErr w:type="spellStart"/>
      <w:r w:rsidR="005A11C9">
        <w:rPr>
          <w:lang w:bidi="he-IL"/>
        </w:rPr>
        <w:t>iframe</w:t>
      </w:r>
      <w:proofErr w:type="spellEnd"/>
      <w:r w:rsidR="005A11C9">
        <w:rPr>
          <w:rFonts w:hint="cs"/>
          <w:rtl/>
          <w:lang w:bidi="he-IL"/>
        </w:rPr>
        <w:t xml:space="preserve"> של </w:t>
      </w:r>
      <w:r w:rsidR="005A11C9">
        <w:rPr>
          <w:lang w:bidi="he-IL"/>
        </w:rPr>
        <w:t>Apple Pay</w:t>
      </w:r>
      <w:r w:rsidR="005A11C9">
        <w:rPr>
          <w:rFonts w:hint="cs"/>
          <w:rtl/>
          <w:lang w:bidi="he-IL"/>
        </w:rPr>
        <w:t>.</w:t>
      </w:r>
    </w:p>
    <w:p w14:paraId="152E04C6" w14:textId="6A86BE2F" w:rsidR="00DC18EA" w:rsidRDefault="005A11C9" w:rsidP="00DC18EA">
      <w:pPr>
        <w:bidi/>
        <w:rPr>
          <w:rtl/>
          <w:lang w:bidi="he-IL"/>
        </w:rPr>
      </w:pPr>
      <w:r w:rsidRPr="005A11C9">
        <w:rPr>
          <w:rtl/>
          <w:lang w:bidi="he-IL"/>
        </w:rPr>
        <w:t>יש לשלוח את שם הדומיין</w:t>
      </w:r>
      <w:r w:rsidRPr="005A11C9">
        <w:rPr>
          <w:lang w:bidi="he-IL"/>
        </w:rPr>
        <w:t xml:space="preserve"> (host) </w:t>
      </w:r>
      <w:r w:rsidRPr="005A11C9">
        <w:rPr>
          <w:rtl/>
          <w:lang w:bidi="he-IL"/>
        </w:rPr>
        <w:t>של הדף שבו מוצג ה־</w:t>
      </w:r>
      <w:proofErr w:type="spellStart"/>
      <w:r w:rsidRPr="005A11C9">
        <w:rPr>
          <w:lang w:bidi="he-IL"/>
        </w:rPr>
        <w:t>iframe</w:t>
      </w:r>
      <w:proofErr w:type="spellEnd"/>
      <w:r w:rsidRPr="005A11C9">
        <w:rPr>
          <w:lang w:bidi="he-IL"/>
        </w:rPr>
        <w:t xml:space="preserve"> </w:t>
      </w:r>
      <w:r w:rsidR="00DC18EA">
        <w:rPr>
          <w:rFonts w:hint="cs"/>
          <w:rtl/>
          <w:lang w:bidi="he-IL"/>
        </w:rPr>
        <w:t xml:space="preserve"> </w:t>
      </w:r>
      <w:r w:rsidRPr="005A11C9">
        <w:rPr>
          <w:rtl/>
          <w:lang w:bidi="he-IL"/>
        </w:rPr>
        <w:t>כלומר, הדומיין של האתר שמכיל את ה</w:t>
      </w:r>
      <w:proofErr w:type="spellStart"/>
      <w:r w:rsidR="00E56F07">
        <w:rPr>
          <w:lang w:bidi="he-IL"/>
        </w:rPr>
        <w:t>iframe</w:t>
      </w:r>
      <w:proofErr w:type="spellEnd"/>
      <w:r w:rsidR="00E56F07">
        <w:rPr>
          <w:rFonts w:hint="cs"/>
          <w:rtl/>
          <w:lang w:bidi="he-IL"/>
        </w:rPr>
        <w:t>.</w:t>
      </w:r>
      <w:r w:rsidRPr="005A11C9">
        <w:rPr>
          <w:lang w:bidi="he-IL"/>
        </w:rPr>
        <w:br/>
      </w:r>
      <w:r w:rsidRPr="005A11C9">
        <w:rPr>
          <w:rtl/>
          <w:lang w:bidi="he-IL"/>
        </w:rPr>
        <w:t>לדוגמה: אם הדף שלכם הוא</w:t>
      </w:r>
      <w:r w:rsidRPr="005A11C9">
        <w:rPr>
          <w:rtl/>
        </w:rPr>
        <w:t xml:space="preserve"> </w:t>
      </w:r>
      <w:r w:rsidR="00DC18EA" w:rsidRPr="00DC18EA">
        <w:rPr>
          <w:lang w:bidi="he-IL"/>
        </w:rPr>
        <w:t>https://www.example-store.com/customer/checkout</w:t>
      </w:r>
    </w:p>
    <w:p w14:paraId="1CBFD01B" w14:textId="211DE878" w:rsidR="002563DC" w:rsidRPr="00DC18EA" w:rsidRDefault="005A11C9" w:rsidP="002B29CA">
      <w:pPr>
        <w:bidi/>
        <w:rPr>
          <w:rtl/>
          <w:lang w:bidi="he-IL"/>
        </w:rPr>
      </w:pPr>
      <w:r w:rsidRPr="005A11C9">
        <w:rPr>
          <w:rtl/>
          <w:lang w:bidi="he-IL"/>
        </w:rPr>
        <w:t>יש לשלוח</w:t>
      </w:r>
      <w:r w:rsidRPr="005A11C9">
        <w:rPr>
          <w:lang w:bidi="he-IL"/>
        </w:rPr>
        <w:t>:</w:t>
      </w:r>
      <w:r w:rsidR="00DC18EA">
        <w:rPr>
          <w:rFonts w:hint="cs"/>
          <w:rtl/>
          <w:lang w:bidi="he-IL"/>
        </w:rPr>
        <w:t xml:space="preserve"> </w:t>
      </w:r>
      <w:r w:rsidRPr="005A11C9">
        <w:rPr>
          <w:lang w:bidi="he-IL"/>
        </w:rPr>
        <w:t>domain=</w:t>
      </w:r>
      <w:r w:rsidR="002B29CA" w:rsidRPr="002B29CA">
        <w:rPr>
          <w:lang w:bidi="he-IL"/>
        </w:rPr>
        <w:t>www.example-store.com</w:t>
      </w:r>
    </w:p>
    <w:p w14:paraId="250EF4E0" w14:textId="1DF9A3C6" w:rsidR="00FF3D08" w:rsidRDefault="00295A49" w:rsidP="00FE141F">
      <w:pPr>
        <w:bidi/>
        <w:rPr>
          <w:rtl/>
          <w:lang w:bidi="he-IL"/>
        </w:rPr>
      </w:pPr>
      <w:proofErr w:type="spellStart"/>
      <w:r>
        <w:rPr>
          <w:b/>
          <w:bCs/>
          <w:lang w:bidi="he-IL"/>
        </w:rPr>
        <w:t>i</w:t>
      </w:r>
      <w:r w:rsidR="007B767A" w:rsidRPr="007B767A">
        <w:rPr>
          <w:b/>
          <w:bCs/>
          <w:lang w:bidi="he-IL"/>
        </w:rPr>
        <w:t>sTest</w:t>
      </w:r>
      <w:proofErr w:type="spellEnd"/>
      <w:r w:rsidR="00FE141F">
        <w:rPr>
          <w:rFonts w:hint="cs"/>
          <w:rtl/>
          <w:lang w:bidi="he-IL"/>
        </w:rPr>
        <w:t xml:space="preserve"> </w:t>
      </w:r>
      <w:r w:rsidR="002563DC">
        <w:rPr>
          <w:rFonts w:hint="cs"/>
          <w:rtl/>
          <w:lang w:bidi="he-IL"/>
        </w:rPr>
        <w:t>-</w:t>
      </w:r>
      <w:r w:rsidR="00491E6E">
        <w:rPr>
          <w:rFonts w:hint="cs"/>
          <w:b/>
          <w:bCs/>
          <w:rtl/>
          <w:lang w:bidi="he-IL"/>
        </w:rPr>
        <w:t xml:space="preserve"> </w:t>
      </w:r>
      <w:r w:rsidR="00FE141F">
        <w:rPr>
          <w:rFonts w:hint="cs"/>
          <w:rtl/>
          <w:lang w:bidi="he-IL"/>
        </w:rPr>
        <w:t xml:space="preserve">ערכים: </w:t>
      </w:r>
      <w:r w:rsidR="00FE141F">
        <w:rPr>
          <w:lang w:bidi="he-IL"/>
        </w:rPr>
        <w:t>true\false</w:t>
      </w:r>
      <w:r w:rsidR="00FE141F">
        <w:rPr>
          <w:rFonts w:hint="cs"/>
          <w:rtl/>
          <w:lang w:bidi="he-IL"/>
        </w:rPr>
        <w:t xml:space="preserve"> </w:t>
      </w:r>
      <w:r w:rsidR="00FF3D08">
        <w:rPr>
          <w:rtl/>
          <w:lang w:bidi="he-IL"/>
        </w:rPr>
        <w:t>–</w:t>
      </w:r>
    </w:p>
    <w:p w14:paraId="4DD9A7A8" w14:textId="4DF516F3" w:rsidR="00FE141F" w:rsidRDefault="00FE141F" w:rsidP="007B767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  <w:r w:rsidR="00FF3D08">
        <w:rPr>
          <w:lang w:bidi="he-IL"/>
        </w:rPr>
        <w:t>true</w:t>
      </w:r>
      <w:r w:rsidR="00FF3D08">
        <w:rPr>
          <w:rFonts w:hint="cs"/>
          <w:rtl/>
          <w:lang w:bidi="he-IL"/>
        </w:rPr>
        <w:t xml:space="preserve"> </w:t>
      </w:r>
      <w:r w:rsidR="007B767A"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 w:rsidR="007B767A">
        <w:rPr>
          <w:rFonts w:hint="cs"/>
          <w:rtl/>
          <w:lang w:bidi="he-IL"/>
        </w:rPr>
        <w:t xml:space="preserve">עבודה </w:t>
      </w:r>
      <w:r w:rsidR="00561D9D">
        <w:rPr>
          <w:rFonts w:hint="cs"/>
          <w:rtl/>
          <w:lang w:bidi="he-IL"/>
        </w:rPr>
        <w:t>ב</w:t>
      </w:r>
      <w:r w:rsidR="007B767A">
        <w:rPr>
          <w:rFonts w:hint="cs"/>
          <w:rtl/>
          <w:lang w:bidi="he-IL"/>
        </w:rPr>
        <w:t xml:space="preserve">סביבת </w:t>
      </w:r>
      <w:r w:rsidR="007B767A" w:rsidRPr="007B767A">
        <w:rPr>
          <w:lang w:bidi="he-IL"/>
        </w:rPr>
        <w:t>TEST</w:t>
      </w:r>
      <w:r w:rsidR="007B767A">
        <w:rPr>
          <w:rFonts w:hint="cs"/>
          <w:rtl/>
          <w:lang w:bidi="he-IL"/>
        </w:rPr>
        <w:t xml:space="preserve"> של גוגל</w:t>
      </w:r>
      <w:r w:rsidR="00F40F0A">
        <w:rPr>
          <w:lang w:bidi="he-IL"/>
        </w:rPr>
        <w:t>/</w:t>
      </w:r>
      <w:r w:rsidR="00F40F0A">
        <w:rPr>
          <w:rFonts w:hint="cs"/>
          <w:rtl/>
          <w:lang w:bidi="he-IL"/>
        </w:rPr>
        <w:t>אפל</w:t>
      </w:r>
      <w:r>
        <w:rPr>
          <w:rtl/>
          <w:lang w:bidi="he-IL"/>
        </w:rPr>
        <w:br/>
      </w:r>
      <w:r w:rsidR="00491E6E">
        <w:rPr>
          <w:rFonts w:hint="cs"/>
          <w:rtl/>
          <w:lang w:bidi="he-IL"/>
        </w:rPr>
        <w:t>ברירת מחדל</w:t>
      </w:r>
      <w:r w:rsidR="007051B9">
        <w:rPr>
          <w:rFonts w:hint="cs"/>
          <w:rtl/>
          <w:lang w:bidi="he-IL"/>
        </w:rPr>
        <w:t xml:space="preserve"> </w:t>
      </w:r>
      <w:r w:rsidR="00FF3D08">
        <w:rPr>
          <w:rFonts w:hint="cs"/>
          <w:rtl/>
          <w:lang w:bidi="he-IL"/>
        </w:rPr>
        <w:t>/</w:t>
      </w:r>
      <w:r w:rsidR="007051B9">
        <w:rPr>
          <w:rFonts w:hint="cs"/>
          <w:rtl/>
          <w:lang w:bidi="he-IL"/>
        </w:rPr>
        <w:t xml:space="preserve"> </w:t>
      </w:r>
      <w:r w:rsidR="00FF3D08">
        <w:rPr>
          <w:lang w:bidi="he-IL"/>
        </w:rPr>
        <w:t>false</w:t>
      </w:r>
      <w:r>
        <w:rPr>
          <w:rFonts w:hint="cs"/>
          <w:rtl/>
          <w:lang w:bidi="he-IL"/>
        </w:rPr>
        <w:t xml:space="preserve"> </w:t>
      </w:r>
      <w:r w:rsidR="007B767A">
        <w:rPr>
          <w:rtl/>
          <w:lang w:bidi="he-IL"/>
        </w:rPr>
        <w:t>–</w:t>
      </w:r>
      <w:r w:rsidR="002F4ED2">
        <w:rPr>
          <w:rFonts w:hint="cs"/>
          <w:rtl/>
          <w:lang w:bidi="he-IL"/>
        </w:rPr>
        <w:t xml:space="preserve"> </w:t>
      </w:r>
      <w:r w:rsidR="007B767A">
        <w:rPr>
          <w:rFonts w:hint="cs"/>
          <w:rtl/>
          <w:lang w:bidi="he-IL"/>
        </w:rPr>
        <w:t xml:space="preserve">עבודה </w:t>
      </w:r>
      <w:r w:rsidR="00561D9D">
        <w:rPr>
          <w:rFonts w:hint="cs"/>
          <w:rtl/>
          <w:lang w:bidi="he-IL"/>
        </w:rPr>
        <w:t>ב</w:t>
      </w:r>
      <w:r w:rsidR="007B767A">
        <w:rPr>
          <w:rFonts w:hint="cs"/>
          <w:rtl/>
          <w:lang w:bidi="he-IL"/>
        </w:rPr>
        <w:t xml:space="preserve">סביבת </w:t>
      </w:r>
      <w:r w:rsidR="007B767A" w:rsidRPr="007B767A">
        <w:rPr>
          <w:lang w:bidi="he-IL"/>
        </w:rPr>
        <w:t>PRODUCTION</w:t>
      </w:r>
      <w:r w:rsidR="007B767A">
        <w:rPr>
          <w:rFonts w:hint="cs"/>
          <w:rtl/>
          <w:lang w:bidi="he-IL"/>
        </w:rPr>
        <w:t xml:space="preserve"> של גוגל</w:t>
      </w:r>
      <w:r w:rsidR="00F40F0A">
        <w:rPr>
          <w:rFonts w:hint="cs"/>
          <w:rtl/>
          <w:lang w:bidi="he-IL"/>
        </w:rPr>
        <w:t>/אפל</w:t>
      </w:r>
    </w:p>
    <w:p w14:paraId="08C8CC67" w14:textId="23A874FD" w:rsidR="00481AEE" w:rsidRPr="00E13A60" w:rsidRDefault="00F51797" w:rsidP="00E13A60">
      <w:pPr>
        <w:bidi/>
        <w:rPr>
          <w:i/>
          <w:iCs/>
          <w:color w:val="EE0000"/>
          <w:rtl/>
          <w:lang w:bidi="he-IL"/>
        </w:rPr>
      </w:pPr>
      <w:r w:rsidRPr="00F51797">
        <w:rPr>
          <w:rFonts w:hint="cs"/>
          <w:i/>
          <w:iCs/>
          <w:color w:val="EE0000"/>
          <w:rtl/>
          <w:lang w:bidi="he-IL"/>
        </w:rPr>
        <w:t>*</w:t>
      </w:r>
      <w:r w:rsidR="00D510A8">
        <w:rPr>
          <w:rFonts w:hint="cs"/>
          <w:i/>
          <w:iCs/>
          <w:color w:val="EE0000"/>
          <w:rtl/>
          <w:lang w:bidi="he-IL"/>
        </w:rPr>
        <w:t xml:space="preserve">פרמטר </w:t>
      </w:r>
      <w:r w:rsidRPr="00F51797">
        <w:rPr>
          <w:rFonts w:hint="cs"/>
          <w:i/>
          <w:iCs/>
          <w:color w:val="EE0000"/>
          <w:rtl/>
          <w:lang w:bidi="he-IL"/>
        </w:rPr>
        <w:t>חובה לשליחה</w:t>
      </w:r>
    </w:p>
    <w:p w14:paraId="55E99CDB" w14:textId="77777777" w:rsidR="00D77283" w:rsidRDefault="00E13A60" w:rsidP="00D77283">
      <w:pPr>
        <w:bidi/>
        <w:rPr>
          <w:noProof/>
          <w:rtl/>
          <w:lang w:bidi="he-IL"/>
        </w:rPr>
      </w:pPr>
      <w:r w:rsidRPr="00751AB9">
        <w:rPr>
          <w:rFonts w:ascii="Segoe UI Emoji" w:hAnsi="Segoe UI Emoji" w:cs="Segoe UI Emoji"/>
          <w:lang w:bidi="he-IL"/>
        </w:rPr>
        <w:t>🧪</w:t>
      </w:r>
      <w:r>
        <w:rPr>
          <w:noProof/>
        </w:rPr>
        <w:t xml:space="preserve"> </w:t>
      </w:r>
      <w:r>
        <w:rPr>
          <w:rFonts w:hint="cs"/>
          <w:noProof/>
          <w:rtl/>
          <w:lang w:bidi="he-IL"/>
        </w:rPr>
        <w:t xml:space="preserve"> דוגמה לפניה בשילוב הפרמטרים :</w:t>
      </w:r>
    </w:p>
    <w:p w14:paraId="6F5DF872" w14:textId="7360A1B0" w:rsidR="008659DC" w:rsidRPr="0015214B" w:rsidRDefault="00062770" w:rsidP="00FB54EB">
      <w:pPr>
        <w:bidi/>
        <w:jc w:val="right"/>
        <w:rPr>
          <w:lang w:bidi="he-IL"/>
        </w:rPr>
      </w:pPr>
      <w:r w:rsidRPr="00062770">
        <w:rPr>
          <w:lang w:bidi="he-IL"/>
        </w:rPr>
        <w:t>https://stage-api.comax.co.il/DigitalPayGateway/pay-gateway.html?</w:t>
      </w:r>
      <w:r w:rsidRPr="00062770">
        <w:rPr>
          <w:b/>
          <w:bCs/>
          <w:lang w:bidi="he-IL"/>
        </w:rPr>
        <w:t>code=</w:t>
      </w:r>
      <w:r w:rsidRPr="00062770">
        <w:rPr>
          <w:lang w:bidi="he-IL"/>
        </w:rPr>
        <w:t>hoodtest</w:t>
      </w:r>
      <w:r w:rsidRPr="00062770">
        <w:rPr>
          <w:b/>
          <w:bCs/>
          <w:lang w:bidi="he-IL"/>
        </w:rPr>
        <w:t>&amp;password=</w:t>
      </w:r>
      <w:r w:rsidRPr="00062770">
        <w:rPr>
          <w:lang w:bidi="he-IL"/>
        </w:rPr>
        <w:t>testhood</w:t>
      </w:r>
      <w:r w:rsidRPr="00062770">
        <w:rPr>
          <w:b/>
          <w:bCs/>
          <w:lang w:bidi="he-IL"/>
        </w:rPr>
        <w:t>&amp;token=</w:t>
      </w:r>
      <w:r w:rsidRPr="00062770">
        <w:rPr>
          <w:lang w:bidi="he-IL"/>
        </w:rPr>
        <w:t>uLU@4L^AGoDwq,hWh.6@,E</w:t>
      </w:r>
      <w:r w:rsidRPr="00062770">
        <w:rPr>
          <w:lang w:bidi="he-IL"/>
        </w:rPr>
        <w:lastRenderedPageBreak/>
        <w:t>2q,hWh.UVvw1q,hWh.436w4q,hWh</w:t>
      </w:r>
      <w:r w:rsidRPr="00062770">
        <w:rPr>
          <w:rFonts w:cs="Arial"/>
          <w:rtl/>
          <w:lang w:bidi="he-IL"/>
        </w:rPr>
        <w:t>*</w:t>
      </w:r>
      <w:r w:rsidR="00E87971">
        <w:rPr>
          <w:rtl/>
          <w:lang w:bidi="he-IL"/>
        </w:rPr>
        <w:br/>
      </w:r>
    </w:p>
    <w:p w14:paraId="275C635F" w14:textId="77777777" w:rsidR="00DE5760" w:rsidRDefault="00DE5760" w:rsidP="00DE5760">
      <w:pPr>
        <w:pStyle w:val="Heading1"/>
        <w:bidi/>
        <w:rPr>
          <w:rtl/>
          <w:lang w:bidi="he-IL"/>
        </w:rPr>
      </w:pPr>
      <w:r w:rsidRPr="0005480A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lang w:bidi="he-IL"/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 w:rsidRPr="0005480A">
        <w:rPr>
          <w:rFonts w:hint="cs"/>
          <w:color w:val="auto"/>
          <w:lang w:bidi="he-IL"/>
        </w:rPr>
        <w:t>️</w:t>
      </w:r>
      <w:r>
        <w:t xml:space="preserve"> </w:t>
      </w:r>
      <w:proofErr w:type="spellStart"/>
      <w:r>
        <w:t>הערות</w:t>
      </w:r>
      <w:proofErr w:type="spellEnd"/>
      <w:r>
        <w:t xml:space="preserve"> </w:t>
      </w:r>
      <w:proofErr w:type="spellStart"/>
      <w:r>
        <w:t>טכניות</w:t>
      </w:r>
      <w:proofErr w:type="spellEnd"/>
    </w:p>
    <w:p w14:paraId="1E5D0A5B" w14:textId="5936B22F" w:rsidR="00DE5760" w:rsidRDefault="00DE5760" w:rsidP="00DE5760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he-IL"/>
        </w:rPr>
        <w:t>גישה ללא הפרמטר</w:t>
      </w:r>
      <w:r w:rsidR="000134E0">
        <w:rPr>
          <w:rFonts w:hint="cs"/>
          <w:rtl/>
          <w:lang w:bidi="he-IL"/>
        </w:rPr>
        <w:t>ים שהם חובה</w:t>
      </w:r>
      <w:r>
        <w:rPr>
          <w:rFonts w:hint="cs"/>
          <w:rtl/>
          <w:lang w:bidi="he-IL"/>
        </w:rPr>
        <w:t xml:space="preserve"> תידחה בשגיאה. </w:t>
      </w:r>
    </w:p>
    <w:p w14:paraId="64AEF791" w14:textId="735A7DF4" w:rsidR="00DE5760" w:rsidRDefault="00DE5760" w:rsidP="00E12D5D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he-IL"/>
        </w:rPr>
        <w:t>הקוד והסיסמה לפניה לדף יסופקו על ידי תמיכת ממשקים ב</w:t>
      </w:r>
      <w:r w:rsidR="00C82D8E" w:rsidRPr="00C82D8E">
        <w:rPr>
          <w:lang w:bidi="he-IL"/>
        </w:rPr>
        <w:t xml:space="preserve"> </w:t>
      </w:r>
      <w:r w:rsidR="00C82D8E">
        <w:rPr>
          <w:lang w:bidi="he-IL"/>
        </w:rPr>
        <w:t>Comax</w:t>
      </w:r>
    </w:p>
    <w:p w14:paraId="79AE1238" w14:textId="215F67E4" w:rsidR="008659DC" w:rsidRDefault="008659DC" w:rsidP="008659DC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  <w:lang w:bidi="he-IL"/>
        </w:rPr>
        <w:t xml:space="preserve">על מנת ליצור את הטוקן כניסה יש להפעיל את הסרוויס </w:t>
      </w:r>
      <w:hyperlink r:id="rId9" w:history="1">
        <w:proofErr w:type="spellStart"/>
        <w:r w:rsidRPr="003252FD">
          <w:rPr>
            <w:rStyle w:val="Hyperlink"/>
            <w:lang w:bidi="he-IL"/>
          </w:rPr>
          <w:t>Credit_GetTokenLogin</w:t>
        </w:r>
        <w:proofErr w:type="spellEnd"/>
      </w:hyperlink>
      <w:r>
        <w:rPr>
          <w:rFonts w:hint="cs"/>
          <w:rtl/>
          <w:lang w:bidi="he-IL"/>
        </w:rPr>
        <w:t xml:space="preserve"> עם הנתונים </w:t>
      </w:r>
      <w:proofErr w:type="spellStart"/>
      <w:r>
        <w:rPr>
          <w:rFonts w:hint="cs"/>
          <w:rtl/>
          <w:lang w:bidi="he-IL"/>
        </w:rPr>
        <w:t>הרלוונטים</w:t>
      </w:r>
      <w:proofErr w:type="spellEnd"/>
      <w:r>
        <w:rPr>
          <w:rFonts w:hint="cs"/>
          <w:rtl/>
          <w:lang w:bidi="he-IL"/>
        </w:rPr>
        <w:t>.</w:t>
      </w:r>
    </w:p>
    <w:p w14:paraId="349194CE" w14:textId="24F598DF" w:rsidR="00CD6D5E" w:rsidRPr="00CD6D5E" w:rsidRDefault="00E12D5D" w:rsidP="00F97D2B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יש לשלוח סכום ו</w:t>
      </w:r>
      <w:r>
        <w:rPr>
          <w:lang w:bidi="he-IL"/>
        </w:rPr>
        <w:t xml:space="preserve">URL </w:t>
      </w:r>
      <w:r>
        <w:rPr>
          <w:rFonts w:hint="cs"/>
          <w:rtl/>
          <w:lang w:bidi="he-IL"/>
        </w:rPr>
        <w:t xml:space="preserve"> לחזרה </w:t>
      </w:r>
      <w:r w:rsidR="008659DC">
        <w:rPr>
          <w:rFonts w:hint="cs"/>
          <w:rtl/>
          <w:lang w:bidi="he-IL"/>
        </w:rPr>
        <w:t xml:space="preserve">דרך </w:t>
      </w:r>
      <w:r w:rsidR="00F97D2B">
        <w:rPr>
          <w:rFonts w:hint="cs"/>
          <w:rtl/>
          <w:lang w:bidi="he-IL"/>
        </w:rPr>
        <w:t>הפרמטר</w:t>
      </w:r>
      <w:r>
        <w:rPr>
          <w:rFonts w:hint="cs"/>
          <w:rtl/>
          <w:lang w:bidi="he-IL"/>
        </w:rPr>
        <w:t>ים</w:t>
      </w:r>
      <w:r w:rsidR="00F97D2B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שב</w:t>
      </w:r>
      <w:r w:rsidRPr="00E12D5D">
        <w:t xml:space="preserve"> </w:t>
      </w:r>
      <w:proofErr w:type="spellStart"/>
      <w:r w:rsidRPr="00E12D5D">
        <w:rPr>
          <w:lang w:bidi="he-IL"/>
        </w:rPr>
        <w:t>TokenLogin</w:t>
      </w:r>
      <w:proofErr w:type="spellEnd"/>
      <w:r w:rsidR="00F97D2B">
        <w:rPr>
          <w:rFonts w:hint="cs"/>
          <w:rtl/>
          <w:lang w:bidi="he-IL"/>
        </w:rPr>
        <w:t xml:space="preserve"> </w:t>
      </w:r>
      <w:r w:rsidR="00F97D2B">
        <w:rPr>
          <w:rtl/>
          <w:lang w:bidi="he-IL"/>
        </w:rPr>
        <w:t>–</w:t>
      </w:r>
      <w:r w:rsidR="00F97D2B">
        <w:rPr>
          <w:rFonts w:hint="cs"/>
          <w:rtl/>
          <w:lang w:bidi="he-IL"/>
        </w:rPr>
        <w:t xml:space="preserve"> טוקן כניסה </w:t>
      </w:r>
      <w:r w:rsidR="00CD6D5E">
        <w:rPr>
          <w:rFonts w:hint="cs"/>
          <w:rtl/>
          <w:lang w:bidi="he-IL"/>
        </w:rPr>
        <w:t>.</w:t>
      </w:r>
    </w:p>
    <w:p w14:paraId="2BA42455" w14:textId="6F53C13B" w:rsidR="000677F5" w:rsidRPr="00E12D5D" w:rsidRDefault="00F97D2B" w:rsidP="00E12D5D">
      <w:pPr>
        <w:pStyle w:val="ListParagraph"/>
        <w:bidi/>
        <w:rPr>
          <w:rtl/>
          <w:lang w:bidi="he-IL"/>
        </w:rPr>
      </w:pPr>
      <w:r>
        <w:rPr>
          <w:rFonts w:hint="cs"/>
          <w:rtl/>
          <w:lang w:bidi="he-IL"/>
        </w:rPr>
        <w:t>אם לא יתקבל</w:t>
      </w:r>
      <w:r w:rsidR="00E12D5D">
        <w:rPr>
          <w:rFonts w:hint="cs"/>
          <w:rtl/>
          <w:lang w:bidi="he-IL"/>
        </w:rPr>
        <w:t xml:space="preserve">ו, </w:t>
      </w:r>
      <w:r w:rsidR="0059772E">
        <w:rPr>
          <w:rFonts w:hint="cs"/>
          <w:rtl/>
          <w:lang w:bidi="he-IL"/>
        </w:rPr>
        <w:t>הכפתור תשלום יהיה לא מאופשר ללחיצה.</w:t>
      </w:r>
    </w:p>
    <w:p w14:paraId="51928C58" w14:textId="5139FED0" w:rsidR="000677F5" w:rsidRDefault="00E40F2E" w:rsidP="000A603A">
      <w:pPr>
        <w:pStyle w:val="Heading1"/>
        <w:bidi/>
        <w:rPr>
          <w:rtl/>
          <w:lang w:bidi="he-IL"/>
        </w:rPr>
      </w:pPr>
      <w:r w:rsidRPr="000677F5">
        <w:rPr>
          <w:rFonts w:ascii="Segoe UI Emoji" w:hAnsi="Segoe UI Emoji" w:cs="Segoe UI Emoji"/>
          <w:color w:val="auto"/>
          <w:lang w:bidi="he-IL"/>
        </w:rPr>
        <w:t>📌</w:t>
      </w:r>
      <w:r w:rsidRPr="000677F5">
        <w:rPr>
          <w:rFonts w:cstheme="majorHAnsi"/>
          <w:rtl/>
          <w:lang w:bidi="he-IL"/>
        </w:rPr>
        <w:t xml:space="preserve"> </w:t>
      </w:r>
      <w:r w:rsidR="000A603A">
        <w:rPr>
          <w:rFonts w:hint="cs"/>
          <w:rtl/>
          <w:lang w:bidi="he-IL"/>
        </w:rPr>
        <w:t>איך להפעיל את התשלום</w:t>
      </w:r>
      <w:r w:rsidR="007A66B5">
        <w:rPr>
          <w:rFonts w:hint="cs"/>
          <w:rtl/>
          <w:lang w:bidi="he-IL"/>
        </w:rPr>
        <w:t xml:space="preserve"> באתר</w:t>
      </w:r>
      <w:r w:rsidR="000A603A">
        <w:rPr>
          <w:rFonts w:hint="cs"/>
          <w:rtl/>
          <w:lang w:bidi="he-IL"/>
        </w:rPr>
        <w:t xml:space="preserve"> ?</w:t>
      </w:r>
    </w:p>
    <w:p w14:paraId="103ED309" w14:textId="77777777" w:rsidR="00C76D73" w:rsidRPr="00C76D73" w:rsidRDefault="00C76D73" w:rsidP="00C76D73">
      <w:pPr>
        <w:bidi/>
        <w:rPr>
          <w:rtl/>
          <w:lang w:bidi="he-IL"/>
        </w:rPr>
      </w:pPr>
    </w:p>
    <w:p w14:paraId="14E45B09" w14:textId="3055D6C4" w:rsidR="00C76D73" w:rsidRPr="00E40F2E" w:rsidRDefault="005D0025" w:rsidP="00020140">
      <w:pPr>
        <w:bidi/>
        <w:rPr>
          <w:lang w:bidi="he-IL"/>
        </w:rPr>
      </w:pPr>
      <w:r>
        <w:rPr>
          <w:rFonts w:ascii="Segoe UI Emoji" w:hAnsi="Segoe UI Emoji" w:cs="Segoe UI Emoji" w:hint="cs"/>
          <w:rtl/>
          <w:lang w:bidi="he-IL"/>
        </w:rPr>
        <w:t xml:space="preserve">✅ </w:t>
      </w:r>
      <w:r w:rsidRPr="005D0025">
        <w:rPr>
          <w:b/>
          <w:bCs/>
          <w:rtl/>
          <w:lang w:bidi="he-IL"/>
        </w:rPr>
        <w:t>שילוב באמצעות קישור רגיל</w:t>
      </w:r>
      <w:r w:rsidRPr="005D0025">
        <w:rPr>
          <w:b/>
          <w:bCs/>
          <w:lang w:bidi="he-IL"/>
        </w:rPr>
        <w:t xml:space="preserve"> (link)</w:t>
      </w:r>
      <w:r w:rsidRPr="005D0025">
        <w:rPr>
          <w:lang w:bidi="he-IL"/>
        </w:rPr>
        <w:t xml:space="preserve"> – </w:t>
      </w:r>
    </w:p>
    <w:p w14:paraId="690D411A" w14:textId="2B08B0BF" w:rsidR="00E40F2E" w:rsidRDefault="005D0025" w:rsidP="00020140">
      <w:pPr>
        <w:bidi/>
        <w:rPr>
          <w:rtl/>
          <w:lang w:bidi="he-IL"/>
        </w:rPr>
      </w:pPr>
      <w:r>
        <w:rPr>
          <w:rFonts w:ascii="Segoe UI Emoji" w:hAnsi="Segoe UI Emoji" w:cs="Segoe UI Emoji" w:hint="cs"/>
          <w:rtl/>
          <w:lang w:bidi="he-IL"/>
        </w:rPr>
        <w:t xml:space="preserve">✅ </w:t>
      </w:r>
      <w:r w:rsidRPr="005D0025">
        <w:rPr>
          <w:b/>
          <w:bCs/>
          <w:rtl/>
          <w:lang w:bidi="he-IL"/>
        </w:rPr>
        <w:t>שילוב באמצעות</w:t>
      </w:r>
      <w:r w:rsidRPr="005D0025">
        <w:rPr>
          <w:b/>
          <w:bCs/>
          <w:lang w:bidi="he-IL"/>
        </w:rPr>
        <w:t xml:space="preserve"> </w:t>
      </w:r>
      <w:r w:rsidR="00E40F2E">
        <w:rPr>
          <w:rFonts w:hint="cs"/>
          <w:b/>
          <w:bCs/>
          <w:rtl/>
          <w:lang w:bidi="he-IL"/>
        </w:rPr>
        <w:t xml:space="preserve"> </w:t>
      </w:r>
      <w:proofErr w:type="spellStart"/>
      <w:r w:rsidR="001D76D2">
        <w:rPr>
          <w:b/>
          <w:bCs/>
          <w:lang w:bidi="he-IL"/>
        </w:rPr>
        <w:t>iframe</w:t>
      </w:r>
      <w:proofErr w:type="spellEnd"/>
      <w:r w:rsidR="00666DC2">
        <w:rPr>
          <w:rFonts w:hint="cs"/>
          <w:b/>
          <w:bCs/>
          <w:rtl/>
          <w:lang w:bidi="he-IL"/>
        </w:rPr>
        <w:t xml:space="preserve"> (ראו הערות למטה לגבי עבודה עם אפל)</w:t>
      </w:r>
    </w:p>
    <w:p w14:paraId="750BDC9F" w14:textId="77777777" w:rsidR="00751AB9" w:rsidRDefault="00751AB9" w:rsidP="00751AB9">
      <w:pPr>
        <w:bidi/>
        <w:rPr>
          <w:lang w:bidi="he-IL"/>
        </w:rPr>
      </w:pPr>
    </w:p>
    <w:p w14:paraId="5902A023" w14:textId="276FA2A7" w:rsidR="00751AB9" w:rsidRDefault="00751AB9" w:rsidP="00751AB9">
      <w:pPr>
        <w:bidi/>
        <w:rPr>
          <w:noProof/>
          <w:rtl/>
          <w:lang w:bidi="he-IL"/>
        </w:rPr>
      </w:pPr>
      <w:r w:rsidRPr="00751AB9">
        <w:rPr>
          <w:rFonts w:ascii="Segoe UI Emoji" w:hAnsi="Segoe UI Emoji" w:cs="Segoe UI Emoji"/>
          <w:lang w:bidi="he-IL"/>
        </w:rPr>
        <w:t>🧪</w:t>
      </w:r>
      <w:r>
        <w:rPr>
          <w:noProof/>
        </w:rPr>
        <w:t xml:space="preserve"> </w:t>
      </w:r>
      <w:r>
        <w:rPr>
          <w:rFonts w:hint="cs"/>
          <w:noProof/>
          <w:rtl/>
          <w:lang w:bidi="he-IL"/>
        </w:rPr>
        <w:t xml:space="preserve"> דוגמה לקוד </w:t>
      </w:r>
      <w:r>
        <w:rPr>
          <w:noProof/>
          <w:rtl/>
          <w:lang w:bidi="he-IL"/>
        </w:rPr>
        <w:t>–</w:t>
      </w:r>
      <w:r>
        <w:rPr>
          <w:rFonts w:hint="cs"/>
          <w:noProof/>
          <w:rtl/>
          <w:lang w:bidi="he-IL"/>
        </w:rPr>
        <w:t xml:space="preserve"> הטמעה באמצעות קישור רגיל</w:t>
      </w:r>
      <w:r w:rsidR="006179AA">
        <w:rPr>
          <w:rFonts w:hint="cs"/>
          <w:noProof/>
          <w:rtl/>
          <w:lang w:bidi="he-IL"/>
        </w:rPr>
        <w:t xml:space="preserve"> :</w:t>
      </w:r>
    </w:p>
    <w:p w14:paraId="7C0E3204" w14:textId="5BC82199" w:rsidR="00751AB9" w:rsidRPr="00E40F2E" w:rsidRDefault="00E474F8" w:rsidP="00751AB9">
      <w:pPr>
        <w:bidi/>
        <w:rPr>
          <w:noProof/>
          <w:lang w:bidi="he-IL"/>
        </w:rPr>
      </w:pPr>
      <w:r w:rsidRPr="00E474F8">
        <w:rPr>
          <w:rFonts w:cs="Arial"/>
          <w:noProof/>
          <w:rtl/>
          <w:lang w:bidi="he-IL"/>
        </w:rPr>
        <w:drawing>
          <wp:inline distT="0" distB="0" distL="0" distR="0" wp14:anchorId="27BDD6B5" wp14:editId="7329E23C">
            <wp:extent cx="5486400" cy="667385"/>
            <wp:effectExtent l="0" t="0" r="0" b="0"/>
            <wp:docPr id="740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4C2" w14:textId="48B6AEBF" w:rsidR="00844BAE" w:rsidRDefault="00751AB9" w:rsidP="00844BAE">
      <w:pPr>
        <w:bidi/>
        <w:rPr>
          <w:noProof/>
        </w:rPr>
      </w:pPr>
      <w:r w:rsidRPr="00751AB9">
        <w:rPr>
          <w:rFonts w:ascii="Segoe UI Emoji" w:hAnsi="Segoe UI Emoji" w:cs="Segoe UI Emoji"/>
          <w:lang w:bidi="he-IL"/>
        </w:rPr>
        <w:t>🧪</w:t>
      </w:r>
      <w:r>
        <w:rPr>
          <w:noProof/>
        </w:rPr>
        <w:t xml:space="preserve"> </w:t>
      </w:r>
      <w:r>
        <w:rPr>
          <w:rFonts w:hint="cs"/>
          <w:noProof/>
          <w:rtl/>
          <w:lang w:bidi="he-IL"/>
        </w:rPr>
        <w:t xml:space="preserve"> דוגמה לקוד </w:t>
      </w:r>
      <w:r>
        <w:rPr>
          <w:noProof/>
          <w:rtl/>
          <w:lang w:bidi="he-IL"/>
        </w:rPr>
        <w:t>–</w:t>
      </w:r>
      <w:r>
        <w:rPr>
          <w:rFonts w:hint="cs"/>
          <w:noProof/>
          <w:rtl/>
          <w:lang w:bidi="he-IL"/>
        </w:rPr>
        <w:t xml:space="preserve"> הטמעה באמצעות </w:t>
      </w:r>
      <w:r>
        <w:rPr>
          <w:noProof/>
          <w:lang w:bidi="he-IL"/>
        </w:rPr>
        <w:t>iframe</w:t>
      </w:r>
      <w:r>
        <w:rPr>
          <w:rFonts w:hint="cs"/>
          <w:noProof/>
          <w:rtl/>
          <w:lang w:bidi="he-IL"/>
        </w:rPr>
        <w:t xml:space="preserve"> :</w:t>
      </w:r>
    </w:p>
    <w:p w14:paraId="67FB8182" w14:textId="20044BDA" w:rsidR="00020140" w:rsidRDefault="00E474F8" w:rsidP="00020140">
      <w:pPr>
        <w:bidi/>
        <w:rPr>
          <w:rtl/>
          <w:lang w:bidi="he-IL"/>
        </w:rPr>
      </w:pPr>
      <w:r w:rsidRPr="00E474F8">
        <w:rPr>
          <w:rFonts w:cs="Arial"/>
          <w:noProof/>
          <w:rtl/>
          <w:lang w:bidi="he-IL"/>
        </w:rPr>
        <w:drawing>
          <wp:inline distT="0" distB="0" distL="0" distR="0" wp14:anchorId="5FDE9AAC" wp14:editId="0F7232E0">
            <wp:extent cx="5486400" cy="1546225"/>
            <wp:effectExtent l="0" t="0" r="0" b="0"/>
            <wp:docPr id="563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6CDE" w14:textId="77777777" w:rsidR="0015214B" w:rsidRDefault="0015214B" w:rsidP="0015214B">
      <w:pPr>
        <w:bidi/>
        <w:rPr>
          <w:rtl/>
          <w:lang w:bidi="he-IL"/>
        </w:rPr>
      </w:pPr>
    </w:p>
    <w:p w14:paraId="11F6CC0B" w14:textId="6662A5F9" w:rsidR="0015214B" w:rsidRPr="000D43F9" w:rsidRDefault="0015214B" w:rsidP="0015214B">
      <w:pPr>
        <w:pStyle w:val="Heading2"/>
        <w:bidi/>
        <w:rPr>
          <w:rFonts w:cstheme="minorBidi"/>
          <w:rtl/>
          <w:lang w:bidi="he-IL"/>
        </w:rPr>
      </w:pPr>
      <w:proofErr w:type="spellStart"/>
      <w:r w:rsidRPr="00DE5760">
        <w:rPr>
          <w:rFonts w:asciiTheme="minorBidi" w:hAnsiTheme="minorBidi" w:cstheme="minorBidi"/>
          <w:color w:val="365F91" w:themeColor="accent1" w:themeShade="BF"/>
          <w:sz w:val="28"/>
          <w:szCs w:val="28"/>
        </w:rPr>
        <w:t>תרחישי</w:t>
      </w:r>
      <w:proofErr w:type="spellEnd"/>
      <w:r w:rsidRPr="00DE5760">
        <w:rPr>
          <w:rFonts w:asciiTheme="minorBidi" w:hAnsiTheme="minorBidi" w:cstheme="minorBidi"/>
          <w:color w:val="365F91" w:themeColor="accent1" w:themeShade="BF"/>
          <w:sz w:val="28"/>
          <w:szCs w:val="28"/>
        </w:rPr>
        <w:t xml:space="preserve"> </w:t>
      </w:r>
      <w:proofErr w:type="spellStart"/>
      <w:r w:rsidRPr="00DE5760">
        <w:rPr>
          <w:rFonts w:asciiTheme="minorBidi" w:hAnsiTheme="minorBidi" w:cstheme="minorBidi"/>
          <w:color w:val="365F91" w:themeColor="accent1" w:themeShade="BF"/>
          <w:sz w:val="28"/>
          <w:szCs w:val="28"/>
        </w:rPr>
        <w:t>סיום</w:t>
      </w:r>
      <w:proofErr w:type="spellEnd"/>
      <w:r w:rsidRPr="00DE5760">
        <w:rPr>
          <w:rFonts w:asciiTheme="minorBidi" w:hAnsiTheme="minorBidi" w:cstheme="minorBidi"/>
          <w:color w:val="365F91" w:themeColor="accent1" w:themeShade="BF"/>
          <w:sz w:val="28"/>
          <w:szCs w:val="28"/>
        </w:rPr>
        <w:t xml:space="preserve"> </w:t>
      </w:r>
      <w:proofErr w:type="spellStart"/>
      <w:r w:rsidRPr="00DE5760">
        <w:rPr>
          <w:rFonts w:asciiTheme="minorBidi" w:hAnsiTheme="minorBidi" w:cstheme="minorBidi"/>
          <w:color w:val="365F91" w:themeColor="accent1" w:themeShade="BF"/>
          <w:sz w:val="28"/>
          <w:szCs w:val="28"/>
        </w:rPr>
        <w:t>תהליך</w:t>
      </w:r>
      <w:proofErr w:type="spellEnd"/>
      <w:r w:rsidRPr="0015214B">
        <w:rPr>
          <w:rFonts w:ascii="Segoe UI Emoji" w:hAnsi="Segoe UI Emoji" w:cs="Segoe UI Emoji"/>
          <w:color w:val="auto"/>
        </w:rPr>
        <w:t xml:space="preserve"> </w:t>
      </w:r>
      <w:r w:rsidRPr="00DE5760">
        <w:rPr>
          <w:rFonts w:ascii="Segoe UI Emoji" w:hAnsi="Segoe UI Emoji" w:cs="Segoe UI Emoji"/>
          <w:color w:val="auto"/>
        </w:rPr>
        <w:t>🔁</w:t>
      </w:r>
      <w:r w:rsidR="000D43F9">
        <w:rPr>
          <w:rFonts w:ascii="Segoe UI Emoji" w:hAnsi="Segoe UI Emoji" w:cstheme="minorBidi" w:hint="cs"/>
          <w:color w:val="auto"/>
          <w:rtl/>
          <w:lang w:bidi="he-IL"/>
        </w:rPr>
        <w:t>:</w:t>
      </w:r>
    </w:p>
    <w:p w14:paraId="43FE6B48" w14:textId="417521B1" w:rsidR="0015214B" w:rsidRPr="00DE5760" w:rsidRDefault="0015214B" w:rsidP="0015214B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לאחר סיום התהליך, הדף מבצע הפניה ל</w:t>
      </w:r>
      <w:r>
        <w:rPr>
          <w:lang w:bidi="he-IL"/>
        </w:rPr>
        <w:t>URL</w:t>
      </w:r>
      <w:r>
        <w:rPr>
          <w:rFonts w:hint="cs"/>
          <w:rtl/>
          <w:lang w:bidi="he-IL"/>
        </w:rPr>
        <w:t xml:space="preserve"> </w:t>
      </w:r>
      <w:r w:rsidR="00CE5974">
        <w:rPr>
          <w:rFonts w:hint="cs"/>
          <w:rtl/>
          <w:lang w:bidi="he-IL"/>
        </w:rPr>
        <w:t>שהתקבל</w:t>
      </w:r>
      <w:r>
        <w:rPr>
          <w:rFonts w:hint="cs"/>
          <w:rtl/>
          <w:lang w:bidi="he-IL"/>
        </w:rPr>
        <w:t xml:space="preserve"> עם פרמטרים המציינים את תוצאת התהליך. </w:t>
      </w:r>
    </w:p>
    <w:p w14:paraId="12668638" w14:textId="77777777" w:rsidR="0015214B" w:rsidRDefault="0015214B" w:rsidP="0015214B">
      <w:pPr>
        <w:pStyle w:val="Heading3"/>
        <w:bidi/>
        <w:rPr>
          <w:rFonts w:cstheme="minorBidi"/>
          <w:rtl/>
          <w:lang w:bidi="he-IL"/>
        </w:rPr>
      </w:pPr>
      <w:r w:rsidRPr="00635BC6">
        <w:rPr>
          <w:rFonts w:cstheme="majorHAnsi"/>
          <w:color w:val="365F91" w:themeColor="accent1" w:themeShade="BF"/>
          <w:sz w:val="24"/>
          <w:szCs w:val="24"/>
          <w:rtl/>
          <w:lang w:bidi="he-IL"/>
        </w:rPr>
        <w:lastRenderedPageBreak/>
        <w:t>הצלחה – תשלום בוצע בהצלחה</w:t>
      </w:r>
      <w:r w:rsidRPr="00DE5760">
        <w:rPr>
          <w:rFonts w:hint="cs"/>
          <w:sz w:val="20"/>
          <w:szCs w:val="20"/>
          <w:rtl/>
          <w:lang w:bidi="he-IL"/>
        </w:rPr>
        <w:t xml:space="preserve"> </w:t>
      </w:r>
      <w:r w:rsidRPr="00DE5760">
        <w:rPr>
          <w:rFonts w:ascii="Segoe UI Emoji" w:hAnsi="Segoe UI Emoji" w:cs="Segoe UI Emoji"/>
          <w:color w:val="auto"/>
        </w:rPr>
        <w:t>✅</w:t>
      </w:r>
      <w:r>
        <w:rPr>
          <w:rFonts w:cstheme="minorBidi"/>
          <w:rtl/>
          <w:lang w:bidi="he-IL"/>
        </w:rPr>
        <w:br/>
      </w:r>
    </w:p>
    <w:p w14:paraId="0237DCC0" w14:textId="45AF0A6D" w:rsidR="0015214B" w:rsidRPr="00DE5760" w:rsidRDefault="0015214B" w:rsidP="00D469B1">
      <w:pPr>
        <w:bidi/>
        <w:jc w:val="right"/>
        <w:rPr>
          <w:rtl/>
          <w:lang w:bidi="he-IL"/>
        </w:rPr>
      </w:pPr>
      <w:r>
        <w:rPr>
          <w:lang w:bidi="he-IL"/>
        </w:rPr>
        <w:t>&lt;</w:t>
      </w:r>
      <w:r w:rsidRPr="00DE5760">
        <w:rPr>
          <w:rStyle w:val="Hyperlink"/>
          <w:b/>
          <w:bCs/>
        </w:rPr>
        <w:t>return_url</w:t>
      </w:r>
      <w:r>
        <w:rPr>
          <w:lang w:bidi="he-IL"/>
        </w:rPr>
        <w:t>&gt;?isSuccess=</w:t>
      </w:r>
      <w:r w:rsidRPr="00DE5760">
        <w:rPr>
          <w:color w:val="00B050"/>
          <w:lang w:bidi="he-IL"/>
        </w:rPr>
        <w:t>true</w:t>
      </w:r>
      <w:r>
        <w:rPr>
          <w:lang w:bidi="he-IL"/>
        </w:rPr>
        <w:t>&amp;ref={</w:t>
      </w:r>
      <w:r w:rsidRPr="00DE5760">
        <w:rPr>
          <w:color w:val="5F497A" w:themeColor="accent4" w:themeShade="BF"/>
          <w:lang w:bidi="he-IL"/>
        </w:rPr>
        <w:t>ref</w:t>
      </w:r>
      <w:r>
        <w:rPr>
          <w:lang w:bidi="he-IL"/>
        </w:rPr>
        <w:t>}&amp;token={</w:t>
      </w:r>
      <w:r w:rsidRPr="00DE5760">
        <w:rPr>
          <w:color w:val="5F497A" w:themeColor="accent4" w:themeShade="BF"/>
          <w:lang w:bidi="he-IL"/>
        </w:rPr>
        <w:t>token</w:t>
      </w:r>
      <w:r>
        <w:rPr>
          <w:lang w:bidi="he-IL"/>
        </w:rPr>
        <w:t>}</w:t>
      </w:r>
      <w:r w:rsidR="00D469B1">
        <w:rPr>
          <w:lang w:bidi="he-IL"/>
        </w:rPr>
        <w:t>&amp;</w:t>
      </w:r>
      <w:r w:rsidR="00D469B1" w:rsidRPr="00D469B1">
        <w:rPr>
          <w:lang w:bidi="he-IL"/>
        </w:rPr>
        <w:t>result</w:t>
      </w:r>
      <w:r w:rsidR="00D469B1">
        <w:rPr>
          <w:lang w:bidi="he-IL"/>
        </w:rPr>
        <w:t>={</w:t>
      </w:r>
      <w:r w:rsidR="00D469B1" w:rsidRPr="00D469B1">
        <w:rPr>
          <w:color w:val="5F497A" w:themeColor="accent4" w:themeShade="BF"/>
          <w:lang w:bidi="he-IL"/>
        </w:rPr>
        <w:t>result</w:t>
      </w:r>
      <w:r w:rsidR="00D469B1">
        <w:rPr>
          <w:lang w:bidi="he-IL"/>
        </w:rPr>
        <w:t>}&amp;</w:t>
      </w:r>
      <w:r w:rsidR="00D469B1" w:rsidRPr="00D469B1">
        <w:rPr>
          <w:lang w:bidi="he-IL"/>
        </w:rPr>
        <w:t>credit</w:t>
      </w:r>
      <w:r w:rsidR="00D469B1">
        <w:rPr>
          <w:lang w:bidi="he-IL"/>
        </w:rPr>
        <w:t>={</w:t>
      </w:r>
      <w:r w:rsidR="00D469B1" w:rsidRPr="00D469B1">
        <w:rPr>
          <w:color w:val="5F497A" w:themeColor="accent4" w:themeShade="BF"/>
          <w:lang w:bidi="he-IL"/>
        </w:rPr>
        <w:t>credit</w:t>
      </w:r>
      <w:r w:rsidR="00D469B1">
        <w:rPr>
          <w:lang w:bidi="he-IL"/>
        </w:rPr>
        <w:t>}&amp;</w:t>
      </w:r>
      <w:r w:rsidR="00D469B1" w:rsidRPr="00D469B1">
        <w:rPr>
          <w:lang w:bidi="he-IL"/>
        </w:rPr>
        <w:t>cardId</w:t>
      </w:r>
      <w:r w:rsidR="00D469B1">
        <w:rPr>
          <w:lang w:bidi="he-IL"/>
        </w:rPr>
        <w:t>=&amp;</w:t>
      </w:r>
      <w:r w:rsidR="003869A6" w:rsidRPr="003869A6">
        <w:rPr>
          <w:lang w:bidi="he-IL"/>
        </w:rPr>
        <w:t>creditType</w:t>
      </w:r>
      <w:r w:rsidR="00D469B1">
        <w:rPr>
          <w:lang w:bidi="he-IL"/>
        </w:rPr>
        <w:t>={</w:t>
      </w:r>
      <w:r w:rsidR="003869A6" w:rsidRPr="003869A6">
        <w:rPr>
          <w:color w:val="5F497A" w:themeColor="accent4" w:themeShade="BF"/>
          <w:lang w:bidi="he-IL"/>
        </w:rPr>
        <w:t>creditType</w:t>
      </w:r>
      <w:r w:rsidR="00D469B1">
        <w:rPr>
          <w:lang w:bidi="he-IL"/>
        </w:rPr>
        <w:t>}&amp;</w:t>
      </w:r>
      <w:r w:rsidR="00104E44" w:rsidRPr="00104E44">
        <w:rPr>
          <w:lang w:bidi="he-IL"/>
        </w:rPr>
        <w:t>creditExpiry</w:t>
      </w:r>
      <w:r w:rsidR="00D469B1">
        <w:rPr>
          <w:lang w:bidi="he-IL"/>
        </w:rPr>
        <w:t>={</w:t>
      </w:r>
      <w:r w:rsidR="00104E44" w:rsidRPr="00104E44">
        <w:rPr>
          <w:color w:val="5F497A" w:themeColor="accent4" w:themeShade="BF"/>
          <w:lang w:bidi="he-IL"/>
        </w:rPr>
        <w:t>creditExpiry</w:t>
      </w:r>
      <w:r w:rsidR="00D469B1">
        <w:rPr>
          <w:lang w:bidi="he-IL"/>
        </w:rPr>
        <w:t>}&amp;</w:t>
      </w:r>
      <w:r w:rsidR="004B284A" w:rsidRPr="004B284A">
        <w:rPr>
          <w:lang w:bidi="he-IL"/>
        </w:rPr>
        <w:t>Is3DSuccess</w:t>
      </w:r>
      <w:r w:rsidR="00D469B1">
        <w:rPr>
          <w:lang w:bidi="he-IL"/>
        </w:rPr>
        <w:t>={</w:t>
      </w:r>
      <w:r w:rsidR="004B284A" w:rsidRPr="004B284A">
        <w:rPr>
          <w:color w:val="5F497A" w:themeColor="accent4" w:themeShade="BF"/>
          <w:lang w:bidi="he-IL"/>
        </w:rPr>
        <w:t>Is3DSuccess</w:t>
      </w:r>
      <w:r w:rsidR="00D469B1">
        <w:rPr>
          <w:lang w:bidi="he-IL"/>
        </w:rPr>
        <w:t>}&amp;</w:t>
      </w:r>
      <w:r w:rsidR="00627E86" w:rsidRPr="00627E86">
        <w:rPr>
          <w:lang w:bidi="he-IL"/>
        </w:rPr>
        <w:t>CreditResultMsg</w:t>
      </w:r>
      <w:r w:rsidR="00D469B1">
        <w:rPr>
          <w:lang w:bidi="he-IL"/>
        </w:rPr>
        <w:t>={</w:t>
      </w:r>
      <w:r w:rsidR="00627E86" w:rsidRPr="00627E86">
        <w:rPr>
          <w:color w:val="5F497A" w:themeColor="accent4" w:themeShade="BF"/>
          <w:lang w:bidi="he-IL"/>
        </w:rPr>
        <w:t>CreditResultMsg</w:t>
      </w:r>
      <w:r w:rsidR="00D469B1">
        <w:rPr>
          <w:lang w:bidi="he-IL"/>
        </w:rPr>
        <w:t>}</w:t>
      </w:r>
      <w:r w:rsidR="000A6971">
        <w:rPr>
          <w:lang w:bidi="he-IL"/>
        </w:rPr>
        <w:t>&amp;</w:t>
      </w:r>
      <w:r w:rsidR="00054BC4" w:rsidRPr="00054BC4">
        <w:rPr>
          <w:lang w:bidi="he-IL"/>
        </w:rPr>
        <w:t>RateNumber</w:t>
      </w:r>
      <w:r w:rsidR="000A6971">
        <w:rPr>
          <w:lang w:bidi="he-IL"/>
        </w:rPr>
        <w:t>={</w:t>
      </w:r>
      <w:r w:rsidR="003A642B" w:rsidRPr="003A642B">
        <w:rPr>
          <w:color w:val="5F497A" w:themeColor="accent4" w:themeShade="BF"/>
          <w:lang w:bidi="he-IL"/>
        </w:rPr>
        <w:t>RateNumber</w:t>
      </w:r>
      <w:r w:rsidR="000A6971">
        <w:rPr>
          <w:lang w:bidi="he-IL"/>
        </w:rPr>
        <w:t>}</w:t>
      </w:r>
    </w:p>
    <w:p w14:paraId="6FAD4638" w14:textId="77777777" w:rsidR="0015214B" w:rsidRDefault="0015214B" w:rsidP="0015214B">
      <w:pPr>
        <w:pStyle w:val="Heading3"/>
        <w:bidi/>
        <w:rPr>
          <w:rtl/>
          <w:lang w:bidi="he-IL"/>
        </w:rPr>
      </w:pPr>
      <w:r w:rsidRPr="0011120B">
        <w:rPr>
          <w:rFonts w:ascii="Segoe UI Emoji" w:hAnsi="Segoe UI Emoji" w:cs="Segoe UI Emoji"/>
          <w:color w:val="auto"/>
          <w:sz w:val="24"/>
          <w:szCs w:val="24"/>
          <w:lang w:bidi="he-IL"/>
        </w:rPr>
        <w:t>❌</w:t>
      </w:r>
      <w:r>
        <w:t xml:space="preserve"> </w:t>
      </w:r>
      <w:proofErr w:type="spellStart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>כישלון</w:t>
      </w:r>
      <w:proofErr w:type="spellEnd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 xml:space="preserve"> </w:t>
      </w:r>
      <w:proofErr w:type="spellStart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>או</w:t>
      </w:r>
      <w:proofErr w:type="spellEnd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 xml:space="preserve"> </w:t>
      </w:r>
      <w:proofErr w:type="spellStart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>שגיאה</w:t>
      </w:r>
      <w:proofErr w:type="spellEnd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 xml:space="preserve"> </w:t>
      </w:r>
      <w:proofErr w:type="spellStart"/>
      <w:r w:rsidRPr="00635BC6">
        <w:rPr>
          <w:rFonts w:cstheme="majorHAnsi"/>
          <w:color w:val="365F91" w:themeColor="accent1" w:themeShade="BF"/>
          <w:sz w:val="24"/>
          <w:szCs w:val="24"/>
          <w:lang w:bidi="he-IL"/>
        </w:rPr>
        <w:t>בתשלום</w:t>
      </w:r>
      <w:proofErr w:type="spellEnd"/>
      <w:r>
        <w:rPr>
          <w:rtl/>
          <w:lang w:bidi="he-IL"/>
        </w:rPr>
        <w:br/>
      </w:r>
    </w:p>
    <w:p w14:paraId="656BD744" w14:textId="60F3D8DD" w:rsidR="0015214B" w:rsidRDefault="0015214B" w:rsidP="0015214B">
      <w:pPr>
        <w:bidi/>
        <w:ind w:left="360"/>
        <w:jc w:val="right"/>
        <w:rPr>
          <w:rtl/>
          <w:lang w:bidi="he-IL"/>
        </w:rPr>
      </w:pPr>
      <w:r w:rsidRPr="0011120B">
        <w:rPr>
          <w:lang w:bidi="he-IL"/>
        </w:rPr>
        <w:t>&lt;</w:t>
      </w:r>
      <w:r w:rsidRPr="0011120B">
        <w:rPr>
          <w:rStyle w:val="Hyperlink"/>
          <w:b/>
          <w:bCs/>
        </w:rPr>
        <w:t>return_url</w:t>
      </w:r>
      <w:r w:rsidRPr="0011120B">
        <w:rPr>
          <w:lang w:bidi="he-IL"/>
        </w:rPr>
        <w:t>&gt;?isSuccess=</w:t>
      </w:r>
      <w:r w:rsidRPr="0011120B">
        <w:rPr>
          <w:color w:val="FF0000"/>
          <w:lang w:bidi="he-IL"/>
        </w:rPr>
        <w:t>false</w:t>
      </w:r>
      <w:r w:rsidRPr="0011120B">
        <w:rPr>
          <w:lang w:bidi="he-IL"/>
        </w:rPr>
        <w:t>&amp;error_code={error_code}</w:t>
      </w:r>
      <w:r w:rsidR="000633CB">
        <w:rPr>
          <w:lang w:bidi="he-IL"/>
        </w:rPr>
        <w:t>&amp;ref={</w:t>
      </w:r>
      <w:r w:rsidR="000633CB" w:rsidRPr="00DE5760">
        <w:rPr>
          <w:color w:val="5F497A" w:themeColor="accent4" w:themeShade="BF"/>
          <w:lang w:bidi="he-IL"/>
        </w:rPr>
        <w:t>ref</w:t>
      </w:r>
      <w:r w:rsidR="000633CB">
        <w:rPr>
          <w:lang w:bidi="he-IL"/>
        </w:rPr>
        <w:t>}&amp;token={</w:t>
      </w:r>
      <w:r w:rsidR="000633CB" w:rsidRPr="00DE5760">
        <w:rPr>
          <w:color w:val="5F497A" w:themeColor="accent4" w:themeShade="BF"/>
          <w:lang w:bidi="he-IL"/>
        </w:rPr>
        <w:t>token</w:t>
      </w:r>
      <w:r w:rsidR="000633CB">
        <w:rPr>
          <w:lang w:bidi="he-IL"/>
        </w:rPr>
        <w:t>}&amp;</w:t>
      </w:r>
      <w:r w:rsidR="000633CB" w:rsidRPr="00D469B1">
        <w:rPr>
          <w:lang w:bidi="he-IL"/>
        </w:rPr>
        <w:t>result</w:t>
      </w:r>
      <w:r w:rsidR="000633CB">
        <w:rPr>
          <w:lang w:bidi="he-IL"/>
        </w:rPr>
        <w:t>={</w:t>
      </w:r>
      <w:r w:rsidR="000633CB" w:rsidRPr="00D469B1">
        <w:rPr>
          <w:color w:val="5F497A" w:themeColor="accent4" w:themeShade="BF"/>
          <w:lang w:bidi="he-IL"/>
        </w:rPr>
        <w:t>result</w:t>
      </w:r>
      <w:r w:rsidR="000633CB">
        <w:rPr>
          <w:lang w:bidi="he-IL"/>
        </w:rPr>
        <w:t>}&amp;</w:t>
      </w:r>
      <w:r w:rsidR="000633CB" w:rsidRPr="00D469B1">
        <w:rPr>
          <w:lang w:bidi="he-IL"/>
        </w:rPr>
        <w:t>credit</w:t>
      </w:r>
      <w:r w:rsidR="000633CB">
        <w:rPr>
          <w:lang w:bidi="he-IL"/>
        </w:rPr>
        <w:t>={</w:t>
      </w:r>
      <w:r w:rsidR="000633CB" w:rsidRPr="00D469B1">
        <w:rPr>
          <w:color w:val="5F497A" w:themeColor="accent4" w:themeShade="BF"/>
          <w:lang w:bidi="he-IL"/>
        </w:rPr>
        <w:t>credit</w:t>
      </w:r>
      <w:r w:rsidR="000633CB">
        <w:rPr>
          <w:lang w:bidi="he-IL"/>
        </w:rPr>
        <w:t>}&amp;</w:t>
      </w:r>
      <w:r w:rsidR="000633CB" w:rsidRPr="00D469B1">
        <w:rPr>
          <w:lang w:bidi="he-IL"/>
        </w:rPr>
        <w:t>cardId</w:t>
      </w:r>
      <w:r w:rsidR="000633CB">
        <w:rPr>
          <w:lang w:bidi="he-IL"/>
        </w:rPr>
        <w:t>=&amp;</w:t>
      </w:r>
      <w:r w:rsidR="000633CB" w:rsidRPr="003869A6">
        <w:rPr>
          <w:lang w:bidi="he-IL"/>
        </w:rPr>
        <w:t>creditType</w:t>
      </w:r>
      <w:r w:rsidR="000633CB">
        <w:rPr>
          <w:lang w:bidi="he-IL"/>
        </w:rPr>
        <w:t>={</w:t>
      </w:r>
      <w:r w:rsidR="000633CB" w:rsidRPr="003869A6">
        <w:rPr>
          <w:color w:val="5F497A" w:themeColor="accent4" w:themeShade="BF"/>
          <w:lang w:bidi="he-IL"/>
        </w:rPr>
        <w:t>creditType</w:t>
      </w:r>
      <w:r w:rsidR="000633CB">
        <w:rPr>
          <w:lang w:bidi="he-IL"/>
        </w:rPr>
        <w:t>}&amp;</w:t>
      </w:r>
      <w:r w:rsidR="000633CB" w:rsidRPr="00104E44">
        <w:rPr>
          <w:lang w:bidi="he-IL"/>
        </w:rPr>
        <w:t>creditExpiry</w:t>
      </w:r>
      <w:r w:rsidR="000633CB">
        <w:rPr>
          <w:lang w:bidi="he-IL"/>
        </w:rPr>
        <w:t>={</w:t>
      </w:r>
      <w:r w:rsidR="000633CB" w:rsidRPr="00104E44">
        <w:rPr>
          <w:color w:val="5F497A" w:themeColor="accent4" w:themeShade="BF"/>
          <w:lang w:bidi="he-IL"/>
        </w:rPr>
        <w:t>creditExpiry</w:t>
      </w:r>
      <w:r w:rsidR="00FC15DF" w:rsidRPr="00FC15DF">
        <w:rPr>
          <w:lang w:bidi="he-IL"/>
        </w:rPr>
        <w:t>}&amp;Is3DSuccess={</w:t>
      </w:r>
      <w:r w:rsidR="00FC15DF" w:rsidRPr="00FC15DF">
        <w:rPr>
          <w:color w:val="5F497A" w:themeColor="accent4" w:themeShade="BF"/>
          <w:lang w:bidi="he-IL"/>
        </w:rPr>
        <w:t>Is3DSuccess</w:t>
      </w:r>
      <w:r w:rsidR="00FC15DF" w:rsidRPr="00FC15DF">
        <w:rPr>
          <w:lang w:bidi="he-IL"/>
        </w:rPr>
        <w:t>}</w:t>
      </w:r>
      <w:r w:rsidR="000633CB">
        <w:rPr>
          <w:lang w:bidi="he-IL"/>
        </w:rPr>
        <w:t>&amp;</w:t>
      </w:r>
      <w:r w:rsidR="000633CB" w:rsidRPr="00054BC4">
        <w:rPr>
          <w:lang w:bidi="he-IL"/>
        </w:rPr>
        <w:t>RateNumber</w:t>
      </w:r>
      <w:r w:rsidR="000633CB">
        <w:rPr>
          <w:lang w:bidi="he-IL"/>
        </w:rPr>
        <w:t>={</w:t>
      </w:r>
      <w:r w:rsidR="000633CB" w:rsidRPr="003A642B">
        <w:rPr>
          <w:color w:val="5F497A" w:themeColor="accent4" w:themeShade="BF"/>
          <w:lang w:bidi="he-IL"/>
        </w:rPr>
        <w:t>RateNumber</w:t>
      </w:r>
      <w:r w:rsidR="000633CB">
        <w:rPr>
          <w:lang w:bidi="he-IL"/>
        </w:rPr>
        <w:t>}</w:t>
      </w:r>
    </w:p>
    <w:p w14:paraId="00D752B4" w14:textId="77777777" w:rsidR="00FF18B7" w:rsidRDefault="00FF18B7" w:rsidP="00FF18B7">
      <w:pPr>
        <w:bidi/>
        <w:ind w:left="360"/>
        <w:jc w:val="right"/>
        <w:rPr>
          <w:rtl/>
          <w:lang w:bidi="he-IL"/>
        </w:rPr>
      </w:pPr>
    </w:p>
    <w:p w14:paraId="55562791" w14:textId="77777777" w:rsidR="00FF18B7" w:rsidRDefault="00FF18B7" w:rsidP="00FF18B7">
      <w:pPr>
        <w:pStyle w:val="ListBullet"/>
        <w:bidi/>
        <w:jc w:val="both"/>
      </w:pPr>
      <w:proofErr w:type="spellStart"/>
      <w:r w:rsidRPr="0011120B">
        <w:rPr>
          <w:b/>
          <w:bCs/>
          <w:lang w:bidi="he-IL"/>
        </w:rPr>
        <w:t>isSuccess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true/false</w:t>
      </w:r>
      <w:r>
        <w:rPr>
          <w:rFonts w:hint="cs"/>
          <w:rtl/>
          <w:lang w:bidi="he-IL"/>
        </w:rPr>
        <w:t xml:space="preserve"> האם העסקה בוצעה בהצלחה</w:t>
      </w:r>
    </w:p>
    <w:p w14:paraId="6538CAFA" w14:textId="77777777" w:rsidR="00FF18B7" w:rsidRDefault="00FF18B7" w:rsidP="00FF18B7">
      <w:pPr>
        <w:pStyle w:val="ListBullet"/>
        <w:bidi/>
        <w:jc w:val="both"/>
      </w:pPr>
      <w:proofErr w:type="spellStart"/>
      <w:r>
        <w:rPr>
          <w:b/>
          <w:bCs/>
          <w:lang w:bidi="he-IL"/>
        </w:rPr>
        <w:t>error_code</w:t>
      </w:r>
      <w:proofErr w:type="spellEnd"/>
      <w:r>
        <w:rPr>
          <w:rFonts w:hint="cs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קוד </w:t>
      </w:r>
      <w:proofErr w:type="spellStart"/>
      <w:r>
        <w:rPr>
          <w:rFonts w:hint="cs"/>
          <w:rtl/>
          <w:lang w:bidi="he-IL"/>
        </w:rPr>
        <w:t>תאור</w:t>
      </w:r>
      <w:proofErr w:type="spellEnd"/>
      <w:r>
        <w:rPr>
          <w:rFonts w:hint="cs"/>
          <w:rtl/>
          <w:lang w:bidi="he-IL"/>
        </w:rPr>
        <w:t xml:space="preserve"> שגיאה במידה והעסקה נכשלה (פירוט בטבלה למטה)</w:t>
      </w:r>
    </w:p>
    <w:p w14:paraId="4ECFC8D6" w14:textId="77777777" w:rsidR="00FF18B7" w:rsidRDefault="00FF18B7" w:rsidP="00FF18B7">
      <w:pPr>
        <w:pStyle w:val="ListBullet"/>
        <w:bidi/>
        <w:jc w:val="both"/>
      </w:pPr>
      <w:r w:rsidRPr="0011120B">
        <w:rPr>
          <w:b/>
          <w:bCs/>
          <w:lang w:bidi="he-IL"/>
        </w:rPr>
        <w:t>ref</w:t>
      </w:r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מזהה אסמכתא לעסקה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מתקבל דרך ה</w:t>
      </w:r>
      <w:r>
        <w:rPr>
          <w:lang w:bidi="he-IL"/>
        </w:rPr>
        <w:t>token</w:t>
      </w:r>
      <w:r>
        <w:rPr>
          <w:rFonts w:hint="cs"/>
          <w:rtl/>
          <w:lang w:bidi="he-IL"/>
        </w:rPr>
        <w:t xml:space="preserve"> בגישה לדף</w:t>
      </w:r>
    </w:p>
    <w:p w14:paraId="1458A8CA" w14:textId="562AA14D" w:rsidR="00FF18B7" w:rsidRDefault="00FF18B7" w:rsidP="00FF18B7">
      <w:pPr>
        <w:pStyle w:val="ListBullet"/>
        <w:bidi/>
        <w:jc w:val="both"/>
      </w:pPr>
      <w:r w:rsidRPr="0011120B">
        <w:rPr>
          <w:b/>
          <w:bCs/>
          <w:lang w:bidi="he-IL"/>
        </w:rPr>
        <w:t>result</w:t>
      </w:r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 w:rsidR="00546943">
        <w:rPr>
          <w:rFonts w:hint="cs"/>
          <w:rtl/>
          <w:lang w:bidi="he-IL"/>
        </w:rPr>
        <w:t xml:space="preserve">במקרה של הצלחה יחזור </w:t>
      </w:r>
      <w:r>
        <w:rPr>
          <w:rFonts w:hint="cs"/>
          <w:rtl/>
          <w:lang w:bidi="he-IL"/>
        </w:rPr>
        <w:t>קוד תוצאת 5</w:t>
      </w:r>
      <w:r>
        <w:rPr>
          <w:lang w:bidi="he-IL"/>
        </w:rPr>
        <w:t>J</w:t>
      </w:r>
      <w:r w:rsidR="00546943">
        <w:rPr>
          <w:rFonts w:hint="cs"/>
          <w:rtl/>
          <w:lang w:bidi="he-IL"/>
        </w:rPr>
        <w:t xml:space="preserve"> אחרת תיאור השגיאה</w:t>
      </w:r>
    </w:p>
    <w:p w14:paraId="28500834" w14:textId="77777777" w:rsidR="00FF18B7" w:rsidRDefault="00FF18B7" w:rsidP="00FF18B7">
      <w:pPr>
        <w:pStyle w:val="ListBullet"/>
        <w:bidi/>
        <w:jc w:val="both"/>
      </w:pPr>
      <w:r w:rsidRPr="002063E4">
        <w:rPr>
          <w:b/>
          <w:bCs/>
          <w:lang w:bidi="he-IL"/>
        </w:rPr>
        <w:t>credit</w:t>
      </w:r>
      <w:r w:rsidRPr="002063E4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 xml:space="preserve">6 </w:t>
      </w:r>
      <w:r>
        <w:rPr>
          <w:rFonts w:hint="cs"/>
          <w:rtl/>
          <w:lang w:bidi="he-IL"/>
        </w:rPr>
        <w:t xml:space="preserve"> ספרות אחרונות של אשראי </w:t>
      </w:r>
    </w:p>
    <w:p w14:paraId="21577CEC" w14:textId="77777777" w:rsidR="00FF18B7" w:rsidRDefault="00FF18B7" w:rsidP="00FF18B7">
      <w:pPr>
        <w:pStyle w:val="ListBullet"/>
        <w:bidi/>
        <w:jc w:val="both"/>
      </w:pPr>
      <w:proofErr w:type="spellStart"/>
      <w:r w:rsidRPr="00BB6738">
        <w:rPr>
          <w:b/>
          <w:bCs/>
          <w:lang w:bidi="he-IL"/>
        </w:rPr>
        <w:t>cardId</w:t>
      </w:r>
      <w:proofErr w:type="spellEnd"/>
      <w:r w:rsidRPr="00BB6738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ת.ז. (באפל/גוגל אין לנו) </w:t>
      </w:r>
    </w:p>
    <w:p w14:paraId="34602EE5" w14:textId="77777777" w:rsidR="00FF18B7" w:rsidRDefault="00FF18B7" w:rsidP="00FF18B7">
      <w:pPr>
        <w:pStyle w:val="ListBullet"/>
        <w:bidi/>
        <w:jc w:val="both"/>
      </w:pPr>
      <w:proofErr w:type="spellStart"/>
      <w:r w:rsidRPr="00DA63BA">
        <w:rPr>
          <w:b/>
          <w:bCs/>
          <w:lang w:bidi="he-IL"/>
        </w:rPr>
        <w:t>creditType</w:t>
      </w:r>
      <w:proofErr w:type="spellEnd"/>
      <w:r w:rsidRPr="00DA63BA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חברת אשראי </w:t>
      </w:r>
    </w:p>
    <w:p w14:paraId="68F3D3C4" w14:textId="77777777" w:rsidR="00FF18B7" w:rsidRDefault="00FF18B7" w:rsidP="00FF18B7">
      <w:pPr>
        <w:pStyle w:val="ListBullet"/>
        <w:bidi/>
        <w:jc w:val="both"/>
      </w:pPr>
      <w:proofErr w:type="spellStart"/>
      <w:r w:rsidRPr="00A630FC">
        <w:rPr>
          <w:b/>
          <w:bCs/>
          <w:lang w:bidi="he-IL"/>
        </w:rPr>
        <w:t>creditExpiry</w:t>
      </w:r>
      <w:proofErr w:type="spellEnd"/>
      <w:r w:rsidRPr="00A630FC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תוקף (לדוגמה 2/30) </w:t>
      </w:r>
    </w:p>
    <w:p w14:paraId="6D0FF877" w14:textId="77777777" w:rsidR="00FF18B7" w:rsidRDefault="00FF18B7" w:rsidP="00FF18B7">
      <w:pPr>
        <w:pStyle w:val="ListBullet"/>
        <w:bidi/>
        <w:jc w:val="both"/>
      </w:pPr>
      <w:r w:rsidRPr="00C262BB">
        <w:rPr>
          <w:b/>
          <w:bCs/>
          <w:lang w:bidi="he-IL"/>
        </w:rPr>
        <w:t>Is3DSuccess</w:t>
      </w:r>
      <w:r w:rsidRPr="00C262BB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במידה והעסקה עברה אימות של 3</w:t>
      </w:r>
      <w:r>
        <w:rPr>
          <w:lang w:bidi="he-IL"/>
        </w:rPr>
        <w:t>D</w:t>
      </w:r>
    </w:p>
    <w:p w14:paraId="18BBED83" w14:textId="77777777" w:rsidR="00FF18B7" w:rsidRDefault="00FF18B7" w:rsidP="00FF18B7">
      <w:pPr>
        <w:pStyle w:val="ListBullet"/>
        <w:bidi/>
        <w:jc w:val="both"/>
      </w:pPr>
      <w:proofErr w:type="spellStart"/>
      <w:r w:rsidRPr="00AE197D">
        <w:rPr>
          <w:b/>
          <w:bCs/>
          <w:lang w:bidi="he-IL"/>
        </w:rPr>
        <w:t>CreditResultMsg</w:t>
      </w:r>
      <w:proofErr w:type="spellEnd"/>
      <w:r w:rsidRPr="00AE197D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הערת שגיאה שחזרה </w:t>
      </w:r>
      <w:proofErr w:type="spellStart"/>
      <w:r>
        <w:rPr>
          <w:rFonts w:hint="cs"/>
          <w:rtl/>
          <w:lang w:bidi="he-IL"/>
        </w:rPr>
        <w:t>משב"א</w:t>
      </w:r>
      <w:proofErr w:type="spellEnd"/>
      <w:r>
        <w:rPr>
          <w:rFonts w:hint="cs"/>
          <w:rtl/>
          <w:lang w:bidi="he-IL"/>
        </w:rPr>
        <w:t xml:space="preserve"> (כאשר נשלח </w:t>
      </w:r>
      <w:r w:rsidRPr="001416B6">
        <w:rPr>
          <w:lang w:bidi="he-IL"/>
        </w:rPr>
        <w:t>DoJ5_ChkOnly</w:t>
      </w:r>
      <w:r>
        <w:rPr>
          <w:rFonts w:hint="cs"/>
          <w:rtl/>
          <w:lang w:bidi="he-IL"/>
        </w:rPr>
        <w:t xml:space="preserve"> וחזר משבא 44) </w:t>
      </w:r>
    </w:p>
    <w:p w14:paraId="51C3C10F" w14:textId="722650CF" w:rsidR="00302236" w:rsidRPr="00FF18B7" w:rsidRDefault="00FF18B7" w:rsidP="00FF18B7">
      <w:pPr>
        <w:pStyle w:val="ListBullet"/>
        <w:bidi/>
        <w:jc w:val="both"/>
        <w:rPr>
          <w:rtl/>
        </w:rPr>
      </w:pPr>
      <w:proofErr w:type="spellStart"/>
      <w:r w:rsidRPr="00E156D5">
        <w:rPr>
          <w:b/>
          <w:bCs/>
          <w:lang w:bidi="he-IL"/>
        </w:rPr>
        <w:t>RateNumber</w:t>
      </w:r>
      <w:proofErr w:type="spellEnd"/>
      <w:r w:rsidRPr="00E156D5">
        <w:rPr>
          <w:rFonts w:cs="Arial"/>
          <w:b/>
          <w:bCs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מספר תשלומים </w:t>
      </w:r>
    </w:p>
    <w:p w14:paraId="3109A8C5" w14:textId="77777777" w:rsidR="006C0542" w:rsidRPr="00FC6E03" w:rsidRDefault="006C0542" w:rsidP="006C0542">
      <w:pPr>
        <w:pStyle w:val="Heading3"/>
        <w:bidi/>
        <w:rPr>
          <w:rFonts w:cstheme="majorHAnsi"/>
          <w:color w:val="365F91" w:themeColor="accent1" w:themeShade="BF"/>
          <w:sz w:val="24"/>
          <w:szCs w:val="24"/>
          <w:rtl/>
          <w:lang w:bidi="he-IL"/>
        </w:rPr>
      </w:pPr>
      <w:r>
        <w:rPr>
          <w:rFonts w:cstheme="majorHAnsi" w:hint="cs"/>
          <w:color w:val="365F91" w:themeColor="accent1" w:themeShade="BF"/>
          <w:sz w:val="24"/>
          <w:szCs w:val="24"/>
          <w:rtl/>
          <w:lang w:bidi="he-IL"/>
        </w:rPr>
        <w:t>תיאור קודי שגיאה:</w:t>
      </w:r>
    </w:p>
    <w:tbl>
      <w:tblPr>
        <w:tblStyle w:val="PlainTable1"/>
        <w:tblW w:w="8716" w:type="dxa"/>
        <w:tblLook w:val="04A0" w:firstRow="1" w:lastRow="0" w:firstColumn="1" w:lastColumn="0" w:noHBand="0" w:noVBand="1"/>
      </w:tblPr>
      <w:tblGrid>
        <w:gridCol w:w="4358"/>
        <w:gridCol w:w="4358"/>
      </w:tblGrid>
      <w:tr w:rsidR="006C0542" w14:paraId="1BFBF673" w14:textId="77777777" w:rsidTr="00812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5A9C5A71" w14:textId="77777777" w:rsidR="006C0542" w:rsidRPr="00F0795F" w:rsidRDefault="006C0542" w:rsidP="008128E7">
            <w:pPr>
              <w:bidi/>
            </w:pPr>
            <w:proofErr w:type="spellStart"/>
            <w:r w:rsidRPr="00F0795F">
              <w:rPr>
                <w:rFonts w:asciiTheme="majorHAnsi" w:eastAsiaTheme="majorEastAsia" w:hAnsiTheme="majorHAnsi" w:cstheme="majorHAnsi"/>
                <w:color w:val="365F91" w:themeColor="accent1" w:themeShade="BF"/>
                <w:sz w:val="24"/>
                <w:szCs w:val="24"/>
                <w:lang w:bidi="he-IL"/>
              </w:rPr>
              <w:t>תיאור</w:t>
            </w:r>
            <w:proofErr w:type="spellEnd"/>
          </w:p>
        </w:tc>
        <w:tc>
          <w:tcPr>
            <w:tcW w:w="4358" w:type="dxa"/>
          </w:tcPr>
          <w:p w14:paraId="3B4688D4" w14:textId="77777777" w:rsidR="006C0542" w:rsidRPr="00F0795F" w:rsidRDefault="006C0542" w:rsidP="008128E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  <w:proofErr w:type="spellStart"/>
            <w:r w:rsidRPr="00F0795F">
              <w:rPr>
                <w:rFonts w:asciiTheme="majorHAnsi" w:eastAsiaTheme="majorEastAsia" w:hAnsiTheme="majorHAnsi" w:cstheme="majorHAnsi"/>
                <w:color w:val="365F91" w:themeColor="accent1" w:themeShade="BF"/>
                <w:sz w:val="24"/>
                <w:szCs w:val="24"/>
                <w:lang w:bidi="he-IL"/>
              </w:rPr>
              <w:t>error_code</w:t>
            </w:r>
            <w:proofErr w:type="spellEnd"/>
          </w:p>
        </w:tc>
      </w:tr>
      <w:tr w:rsidR="006C0542" w14:paraId="5FACD978" w14:textId="77777777" w:rsidTr="00812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2C2A4D8E" w14:textId="77777777" w:rsidR="006C0542" w:rsidRPr="00F0795F" w:rsidRDefault="006C0542" w:rsidP="008128E7">
            <w:pPr>
              <w:bidi/>
              <w:jc w:val="right"/>
              <w:rPr>
                <w:b w:val="0"/>
                <w:bCs w:val="0"/>
                <w:lang w:bidi="he-IL"/>
              </w:rPr>
            </w:pPr>
            <w:r w:rsidRPr="00F0795F">
              <w:rPr>
                <w:b w:val="0"/>
                <w:bCs w:val="0"/>
                <w:lang w:bidi="he-IL"/>
              </w:rPr>
              <w:t>Unexpected error</w:t>
            </w:r>
            <w:r>
              <w:rPr>
                <w:b w:val="0"/>
                <w:bCs w:val="0"/>
                <w:lang w:bidi="he-IL"/>
              </w:rPr>
              <w:t>- general error</w:t>
            </w:r>
          </w:p>
        </w:tc>
        <w:tc>
          <w:tcPr>
            <w:tcW w:w="4358" w:type="dxa"/>
          </w:tcPr>
          <w:p w14:paraId="6DEE07C4" w14:textId="77777777" w:rsidR="006C0542" w:rsidRPr="008D37F1" w:rsidRDefault="006C0542" w:rsidP="008128E7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he-IL"/>
              </w:rPr>
            </w:pPr>
            <w:r w:rsidRPr="008D37F1">
              <w:rPr>
                <w:lang w:bidi="he-IL"/>
              </w:rPr>
              <w:t>1000</w:t>
            </w:r>
          </w:p>
        </w:tc>
      </w:tr>
      <w:tr w:rsidR="006C0542" w14:paraId="644EABB2" w14:textId="77777777" w:rsidTr="008128E7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051FC6C2" w14:textId="77777777" w:rsidR="006C0542" w:rsidRPr="00F0795F" w:rsidRDefault="006C0542" w:rsidP="008128E7">
            <w:pPr>
              <w:bidi/>
              <w:jc w:val="right"/>
              <w:rPr>
                <w:b w:val="0"/>
                <w:bCs w:val="0"/>
              </w:rPr>
            </w:pPr>
            <w:r w:rsidRPr="00F0795F">
              <w:rPr>
                <w:b w:val="0"/>
                <w:bCs w:val="0"/>
              </w:rPr>
              <w:t>Access denied: Required authentication parameters were not provided.</w:t>
            </w:r>
          </w:p>
        </w:tc>
        <w:tc>
          <w:tcPr>
            <w:tcW w:w="4358" w:type="dxa"/>
          </w:tcPr>
          <w:p w14:paraId="2F18C51D" w14:textId="77777777" w:rsidR="006C0542" w:rsidRDefault="006C0542" w:rsidP="008128E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1001</w:t>
            </w:r>
          </w:p>
        </w:tc>
      </w:tr>
      <w:tr w:rsidR="006C0542" w14:paraId="4A470C67" w14:textId="77777777" w:rsidTr="00812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391DB46A" w14:textId="48CDC2BF" w:rsidR="006C0542" w:rsidRPr="00F0795F" w:rsidRDefault="006C0542" w:rsidP="008128E7">
            <w:pPr>
              <w:bidi/>
              <w:jc w:val="right"/>
              <w:rPr>
                <w:b w:val="0"/>
                <w:bCs w:val="0"/>
              </w:rPr>
            </w:pPr>
            <w:r w:rsidRPr="00F0795F">
              <w:rPr>
                <w:b w:val="0"/>
                <w:bCs w:val="0"/>
              </w:rPr>
              <w:t>Apple</w:t>
            </w:r>
            <w:r>
              <w:rPr>
                <w:b w:val="0"/>
                <w:bCs w:val="0"/>
              </w:rPr>
              <w:t>/Google</w:t>
            </w:r>
            <w:r w:rsidRPr="00F0795F">
              <w:rPr>
                <w:b w:val="0"/>
                <w:bCs w:val="0"/>
              </w:rPr>
              <w:t xml:space="preserve"> Pay is not supported on this browser or device.</w:t>
            </w:r>
          </w:p>
        </w:tc>
        <w:tc>
          <w:tcPr>
            <w:tcW w:w="4358" w:type="dxa"/>
          </w:tcPr>
          <w:p w14:paraId="439F1DCD" w14:textId="77777777" w:rsidR="006C0542" w:rsidRDefault="006C0542" w:rsidP="008128E7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1002</w:t>
            </w:r>
          </w:p>
        </w:tc>
      </w:tr>
      <w:tr w:rsidR="006C0542" w14:paraId="0984EBD1" w14:textId="77777777" w:rsidTr="008128E7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22B39779" w14:textId="77777777" w:rsidR="006C0542" w:rsidRPr="00F0795F" w:rsidRDefault="006C0542" w:rsidP="008128E7">
            <w:pPr>
              <w:bidi/>
              <w:jc w:val="right"/>
              <w:rPr>
                <w:b w:val="0"/>
                <w:bCs w:val="0"/>
                <w:rtl/>
                <w:lang w:bidi="he-IL"/>
              </w:rPr>
            </w:pPr>
            <w:r w:rsidRPr="00F0795F">
              <w:rPr>
                <w:b w:val="0"/>
                <w:bCs w:val="0"/>
              </w:rPr>
              <w:t>Login failed</w:t>
            </w:r>
          </w:p>
        </w:tc>
        <w:tc>
          <w:tcPr>
            <w:tcW w:w="4358" w:type="dxa"/>
          </w:tcPr>
          <w:p w14:paraId="5EC6BE71" w14:textId="77777777" w:rsidR="006C0542" w:rsidRDefault="006C0542" w:rsidP="008128E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1003</w:t>
            </w:r>
          </w:p>
        </w:tc>
      </w:tr>
      <w:tr w:rsidR="006C0542" w14:paraId="76645451" w14:textId="77777777" w:rsidTr="00812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4B576094" w14:textId="77777777" w:rsidR="006C0542" w:rsidRPr="00F0795F" w:rsidRDefault="006C0542" w:rsidP="008128E7">
            <w:pPr>
              <w:bidi/>
              <w:jc w:val="right"/>
              <w:rPr>
                <w:b w:val="0"/>
                <w:bCs w:val="0"/>
                <w:rtl/>
                <w:lang w:bidi="he-IL"/>
              </w:rPr>
            </w:pPr>
            <w:r w:rsidRPr="00F0795F">
              <w:rPr>
                <w:b w:val="0"/>
                <w:bCs w:val="0"/>
              </w:rPr>
              <w:t>Failed to validate merchant</w:t>
            </w:r>
          </w:p>
        </w:tc>
        <w:tc>
          <w:tcPr>
            <w:tcW w:w="4358" w:type="dxa"/>
          </w:tcPr>
          <w:p w14:paraId="7220FBAF" w14:textId="77777777" w:rsidR="006C0542" w:rsidRDefault="006C0542" w:rsidP="008128E7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1004</w:t>
            </w:r>
          </w:p>
        </w:tc>
      </w:tr>
      <w:tr w:rsidR="006C0542" w14:paraId="2031EBCA" w14:textId="77777777" w:rsidTr="008128E7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0203AF6D" w14:textId="7106096C" w:rsidR="006C0542" w:rsidRPr="00F0795F" w:rsidRDefault="006C0542" w:rsidP="008128E7">
            <w:pPr>
              <w:bidi/>
              <w:jc w:val="right"/>
              <w:rPr>
                <w:b w:val="0"/>
                <w:bCs w:val="0"/>
              </w:rPr>
            </w:pPr>
            <w:r w:rsidRPr="00F0795F">
              <w:rPr>
                <w:b w:val="0"/>
                <w:bCs w:val="0"/>
              </w:rPr>
              <w:t>Apple</w:t>
            </w:r>
            <w:r w:rsidR="00201750">
              <w:rPr>
                <w:b w:val="0"/>
                <w:bCs w:val="0"/>
              </w:rPr>
              <w:t>/Google</w:t>
            </w:r>
            <w:r w:rsidRPr="00F0795F">
              <w:rPr>
                <w:b w:val="0"/>
                <w:bCs w:val="0"/>
              </w:rPr>
              <w:t xml:space="preserve"> Pay payment was canceled</w:t>
            </w:r>
          </w:p>
        </w:tc>
        <w:tc>
          <w:tcPr>
            <w:tcW w:w="4358" w:type="dxa"/>
          </w:tcPr>
          <w:p w14:paraId="626D8FC9" w14:textId="77777777" w:rsidR="006C0542" w:rsidRDefault="006C0542" w:rsidP="008128E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1005</w:t>
            </w:r>
          </w:p>
        </w:tc>
      </w:tr>
      <w:tr w:rsidR="006C0542" w14:paraId="68E36320" w14:textId="77777777" w:rsidTr="00812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8" w:type="dxa"/>
          </w:tcPr>
          <w:p w14:paraId="362F5FBA" w14:textId="77777777" w:rsidR="006C0542" w:rsidRPr="00F0795F" w:rsidRDefault="006C0542" w:rsidP="008128E7">
            <w:pPr>
              <w:bidi/>
              <w:jc w:val="right"/>
              <w:rPr>
                <w:b w:val="0"/>
                <w:bCs w:val="0"/>
                <w:rtl/>
                <w:lang w:bidi="he-IL"/>
              </w:rPr>
            </w:pPr>
            <w:r w:rsidRPr="00F0795F">
              <w:rPr>
                <w:b w:val="0"/>
                <w:bCs w:val="0"/>
              </w:rPr>
              <w:t>Payment Failed</w:t>
            </w:r>
          </w:p>
        </w:tc>
        <w:tc>
          <w:tcPr>
            <w:tcW w:w="4358" w:type="dxa"/>
          </w:tcPr>
          <w:p w14:paraId="52783704" w14:textId="77777777" w:rsidR="006C0542" w:rsidRDefault="006C0542" w:rsidP="008128E7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1006</w:t>
            </w:r>
          </w:p>
        </w:tc>
      </w:tr>
    </w:tbl>
    <w:p w14:paraId="5049147F" w14:textId="77777777" w:rsidR="0015214B" w:rsidRDefault="0015214B" w:rsidP="0015214B">
      <w:pPr>
        <w:bidi/>
        <w:rPr>
          <w:rtl/>
          <w:lang w:bidi="he-IL"/>
        </w:rPr>
      </w:pPr>
    </w:p>
    <w:p w14:paraId="048BE82F" w14:textId="77777777" w:rsidR="00082DC1" w:rsidRDefault="00082DC1" w:rsidP="00082DC1">
      <w:pPr>
        <w:bidi/>
        <w:rPr>
          <w:b/>
          <w:bCs/>
          <w:rtl/>
          <w:lang w:bidi="he-IL"/>
        </w:rPr>
      </w:pPr>
      <w:r>
        <w:rPr>
          <w:rFonts w:ascii="Segoe UI Emoji" w:hAnsi="Segoe UI Emoji" w:cs="Segoe UI Emoji" w:hint="cs"/>
          <w:rtl/>
          <w:lang w:bidi="he-IL"/>
        </w:rPr>
        <w:t xml:space="preserve">✅ </w:t>
      </w:r>
      <w:r w:rsidRPr="005D0025">
        <w:rPr>
          <w:b/>
          <w:bCs/>
          <w:rtl/>
          <w:lang w:bidi="he-IL"/>
        </w:rPr>
        <w:t>שילוב באמצעות</w:t>
      </w:r>
      <w:r w:rsidRPr="005D0025">
        <w:rPr>
          <w:b/>
          <w:bCs/>
          <w:lang w:bidi="he-IL"/>
        </w:rPr>
        <w:t xml:space="preserve"> </w:t>
      </w:r>
      <w:r>
        <w:rPr>
          <w:rFonts w:hint="cs"/>
          <w:b/>
          <w:bCs/>
          <w:rtl/>
          <w:lang w:bidi="he-IL"/>
        </w:rPr>
        <w:t xml:space="preserve"> </w:t>
      </w:r>
      <w:proofErr w:type="spellStart"/>
      <w:r>
        <w:rPr>
          <w:b/>
          <w:bCs/>
          <w:lang w:bidi="he-IL"/>
        </w:rPr>
        <w:t>iframe</w:t>
      </w:r>
      <w:proofErr w:type="spellEnd"/>
      <w:r>
        <w:rPr>
          <w:rFonts w:hint="cs"/>
          <w:rtl/>
          <w:lang w:bidi="he-IL"/>
        </w:rPr>
        <w:t xml:space="preserve">, </w:t>
      </w:r>
      <w:r w:rsidRPr="005D0025">
        <w:rPr>
          <w:b/>
          <w:bCs/>
          <w:rtl/>
          <w:lang w:bidi="he-IL"/>
        </w:rPr>
        <w:t xml:space="preserve">בתנאי </w:t>
      </w:r>
      <w:proofErr w:type="spellStart"/>
      <w:r w:rsidRPr="005D0025">
        <w:rPr>
          <w:b/>
          <w:bCs/>
          <w:rtl/>
          <w:lang w:bidi="he-IL"/>
        </w:rPr>
        <w:t>שהדומיין</w:t>
      </w:r>
      <w:proofErr w:type="spellEnd"/>
      <w:r w:rsidRPr="005D0025">
        <w:rPr>
          <w:b/>
          <w:bCs/>
          <w:rtl/>
          <w:lang w:bidi="he-IL"/>
        </w:rPr>
        <w:t xml:space="preserve"> שבו ה</w:t>
      </w:r>
      <w:r>
        <w:rPr>
          <w:rFonts w:hint="cs"/>
          <w:b/>
          <w:bCs/>
          <w:rtl/>
          <w:lang w:bidi="he-IL"/>
        </w:rPr>
        <w:t xml:space="preserve"> </w:t>
      </w:r>
      <w:proofErr w:type="spellStart"/>
      <w:r>
        <w:rPr>
          <w:b/>
          <w:bCs/>
          <w:lang w:bidi="he-IL"/>
        </w:rPr>
        <w:t>iframe</w:t>
      </w:r>
      <w:proofErr w:type="spellEnd"/>
      <w:r>
        <w:rPr>
          <w:rFonts w:hint="cs"/>
          <w:b/>
          <w:bCs/>
          <w:rtl/>
          <w:lang w:bidi="he-IL"/>
        </w:rPr>
        <w:t xml:space="preserve"> </w:t>
      </w:r>
      <w:r w:rsidRPr="005D0025">
        <w:rPr>
          <w:b/>
          <w:bCs/>
          <w:rtl/>
          <w:lang w:bidi="he-IL"/>
        </w:rPr>
        <w:t>מוטמע נרשם מראש מול</w:t>
      </w:r>
      <w:r w:rsidRPr="005D0025">
        <w:rPr>
          <w:b/>
          <w:bCs/>
          <w:lang w:bidi="he-IL"/>
        </w:rPr>
        <w:t xml:space="preserve"> Apple </w:t>
      </w:r>
    </w:p>
    <w:p w14:paraId="0656FA6A" w14:textId="77777777" w:rsidR="00082DC1" w:rsidRDefault="00082DC1" w:rsidP="00082DC1">
      <w:pPr>
        <w:bidi/>
        <w:rPr>
          <w:b/>
          <w:bCs/>
          <w:rtl/>
          <w:lang w:bidi="he-IL"/>
        </w:rPr>
      </w:pPr>
      <w:r w:rsidRPr="005D002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lang w:bidi="he-IL"/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  <w:r>
        <w:rPr>
          <w:b/>
          <w:bCs/>
          <w:lang w:bidi="he-IL"/>
        </w:rPr>
        <w:t xml:space="preserve"> </w:t>
      </w:r>
      <w:r>
        <w:rPr>
          <w:rFonts w:hint="cs"/>
          <w:b/>
          <w:bCs/>
          <w:rtl/>
          <w:lang w:bidi="he-IL"/>
        </w:rPr>
        <w:t xml:space="preserve"> </w:t>
      </w:r>
      <w:r w:rsidRPr="005D0025">
        <w:rPr>
          <w:rFonts w:hint="cs"/>
          <w:rtl/>
          <w:lang w:bidi="he-IL"/>
        </w:rPr>
        <w:t xml:space="preserve">אפל מחייבת שרק </w:t>
      </w:r>
      <w:proofErr w:type="spellStart"/>
      <w:r w:rsidRPr="005D0025">
        <w:rPr>
          <w:rFonts w:hint="cs"/>
          <w:rtl/>
          <w:lang w:bidi="he-IL"/>
        </w:rPr>
        <w:t>דומיינים</w:t>
      </w:r>
      <w:proofErr w:type="spellEnd"/>
      <w:r w:rsidRPr="005D0025">
        <w:rPr>
          <w:rFonts w:hint="cs"/>
          <w:rtl/>
          <w:lang w:bidi="he-IL"/>
        </w:rPr>
        <w:t xml:space="preserve"> רשומים מראש (</w:t>
      </w:r>
      <w:r w:rsidRPr="005D0025">
        <w:t>Verified Domains</w:t>
      </w:r>
      <w:r w:rsidRPr="005D0025">
        <w:rPr>
          <w:rFonts w:hint="cs"/>
          <w:rtl/>
          <w:lang w:bidi="he-IL"/>
        </w:rPr>
        <w:t>)</w:t>
      </w:r>
      <w:r>
        <w:t xml:space="preserve"> </w:t>
      </w:r>
      <w:r>
        <w:rPr>
          <w:rtl/>
          <w:lang w:bidi="he-IL"/>
        </w:rPr>
        <w:t>יוכלו</w:t>
      </w:r>
      <w:r>
        <w:rPr>
          <w:rFonts w:hint="cs"/>
          <w:rtl/>
          <w:lang w:bidi="he-IL"/>
        </w:rPr>
        <w:t xml:space="preserve"> להפעיל תשלום מתוך האתר</w:t>
      </w:r>
    </w:p>
    <w:p w14:paraId="51D175D8" w14:textId="77777777" w:rsidR="00082DC1" w:rsidRDefault="00082DC1" w:rsidP="00082DC1">
      <w:pPr>
        <w:bidi/>
        <w:rPr>
          <w:rtl/>
          <w:lang w:bidi="he-IL"/>
        </w:rPr>
      </w:pPr>
      <w:r>
        <w:rPr>
          <w:lang w:bidi="he-IL"/>
        </w:rPr>
        <w:t>Comax</w:t>
      </w:r>
      <w:r>
        <w:rPr>
          <w:rtl/>
          <w:lang w:bidi="he-IL"/>
        </w:rPr>
        <w:t xml:space="preserve"> דואגת לרישום </w:t>
      </w:r>
      <w:proofErr w:type="spellStart"/>
      <w:r>
        <w:rPr>
          <w:rtl/>
          <w:lang w:bidi="he-IL"/>
        </w:rPr>
        <w:t>הדומיינים</w:t>
      </w:r>
      <w:proofErr w:type="spellEnd"/>
      <w:r>
        <w:rPr>
          <w:rtl/>
          <w:lang w:bidi="he-IL"/>
        </w:rPr>
        <w:t xml:space="preserve"> מול</w:t>
      </w:r>
      <w:r>
        <w:t xml:space="preserve"> </w:t>
      </w:r>
      <w:r>
        <w:rPr>
          <w:lang w:bidi="he-IL"/>
        </w:rPr>
        <w:t>,</w:t>
      </w:r>
      <w:r>
        <w:t xml:space="preserve">Apple – </w:t>
      </w:r>
      <w:r>
        <w:rPr>
          <w:rtl/>
          <w:lang w:bidi="he-IL"/>
        </w:rPr>
        <w:t xml:space="preserve">אנא עדכנו אותנו </w:t>
      </w:r>
      <w:proofErr w:type="spellStart"/>
      <w:r>
        <w:rPr>
          <w:rtl/>
          <w:lang w:bidi="he-IL"/>
        </w:rPr>
        <w:t>בדומיין</w:t>
      </w:r>
      <w:proofErr w:type="spellEnd"/>
      <w:r>
        <w:rPr>
          <w:rtl/>
          <w:lang w:bidi="he-IL"/>
        </w:rPr>
        <w:t xml:space="preserve"> שבו תתבצע </w:t>
      </w:r>
      <w:r>
        <w:rPr>
          <w:rFonts w:hint="cs"/>
          <w:rtl/>
          <w:lang w:bidi="he-IL"/>
        </w:rPr>
        <w:t>ההטמעה.</w:t>
      </w:r>
    </w:p>
    <w:p w14:paraId="6BA2C84B" w14:textId="77777777" w:rsidR="00082DC1" w:rsidRPr="00E40F2E" w:rsidRDefault="00082DC1" w:rsidP="00082DC1">
      <w:pPr>
        <w:bidi/>
        <w:rPr>
          <w:b/>
          <w:bCs/>
          <w:rtl/>
          <w:lang w:bidi="he-IL"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rtl/>
          <w:lang w:bidi="he-IL"/>
        </w:rPr>
        <w:lastRenderedPageBreak/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rPr>
          <w:rFonts w:hint="cs"/>
          <w:b/>
          <w:bCs/>
          <w:rtl/>
          <w:lang w:bidi="he-IL"/>
        </w:rPr>
        <w:t xml:space="preserve"> </w:t>
      </w:r>
      <w:r w:rsidRPr="00E40F2E">
        <w:rPr>
          <w:b/>
          <w:bCs/>
          <w:rtl/>
          <w:lang w:bidi="he-IL"/>
        </w:rPr>
        <w:t>מה נדרש מהלקוח לצורך רישום דומיין ל</w:t>
      </w:r>
      <w:r>
        <w:rPr>
          <w:b/>
          <w:bCs/>
          <w:lang w:bidi="he-IL"/>
        </w:rPr>
        <w:t>Apple Pay</w:t>
      </w:r>
      <w:r>
        <w:rPr>
          <w:rFonts w:hint="cs"/>
          <w:b/>
          <w:bCs/>
          <w:rtl/>
          <w:lang w:bidi="he-IL"/>
        </w:rPr>
        <w:t xml:space="preserve"> ?</w:t>
      </w:r>
    </w:p>
    <w:p w14:paraId="5EEAC381" w14:textId="77777777" w:rsidR="00082DC1" w:rsidRPr="00E40F2E" w:rsidRDefault="00082DC1" w:rsidP="00082DC1">
      <w:pPr>
        <w:numPr>
          <w:ilvl w:val="0"/>
          <w:numId w:val="15"/>
        </w:numPr>
        <w:bidi/>
        <w:rPr>
          <w:lang w:bidi="he-IL"/>
        </w:rPr>
      </w:pPr>
      <w:r w:rsidRPr="00E40F2E">
        <w:rPr>
          <w:b/>
          <w:bCs/>
          <w:rtl/>
          <w:lang w:bidi="he-IL"/>
        </w:rPr>
        <w:t>תמיכה בפרוטוקול אבטחה</w:t>
      </w:r>
      <w:r w:rsidRPr="00E40F2E">
        <w:rPr>
          <w:b/>
          <w:bCs/>
          <w:lang w:bidi="he-IL"/>
        </w:rPr>
        <w:t xml:space="preserve"> TLS 1.2 </w:t>
      </w:r>
      <w:r w:rsidRPr="00E40F2E">
        <w:rPr>
          <w:b/>
          <w:bCs/>
          <w:rtl/>
          <w:lang w:bidi="he-IL"/>
        </w:rPr>
        <w:t>ומעלה</w:t>
      </w:r>
      <w:r w:rsidRPr="00E40F2E">
        <w:rPr>
          <w:rtl/>
          <w:lang w:bidi="he-IL"/>
        </w:rPr>
        <w:t xml:space="preserve"> בשרת</w:t>
      </w:r>
      <w:r w:rsidRPr="00E40F2E">
        <w:rPr>
          <w:lang w:bidi="he-IL"/>
        </w:rPr>
        <w:t>.</w:t>
      </w:r>
    </w:p>
    <w:p w14:paraId="6F5B192E" w14:textId="77777777" w:rsidR="00082DC1" w:rsidRPr="00E40F2E" w:rsidRDefault="00082DC1" w:rsidP="00082DC1">
      <w:pPr>
        <w:numPr>
          <w:ilvl w:val="0"/>
          <w:numId w:val="15"/>
        </w:numPr>
        <w:bidi/>
        <w:rPr>
          <w:lang w:bidi="he-IL"/>
        </w:rPr>
      </w:pPr>
      <w:r w:rsidRPr="00E40F2E">
        <w:rPr>
          <w:b/>
          <w:bCs/>
          <w:rtl/>
          <w:lang w:bidi="he-IL"/>
        </w:rPr>
        <w:t>העלאת קובץ אימות</w:t>
      </w:r>
      <w:r w:rsidRPr="00E40F2E">
        <w:rPr>
          <w:rtl/>
          <w:lang w:bidi="he-IL"/>
        </w:rPr>
        <w:t xml:space="preserve"> </w:t>
      </w:r>
      <w:r w:rsidRPr="00E40F2E">
        <w:rPr>
          <w:lang w:bidi="he-IL"/>
        </w:rPr>
        <w:t>(apple-developer-</w:t>
      </w:r>
      <w:proofErr w:type="spellStart"/>
      <w:r w:rsidRPr="00E40F2E">
        <w:rPr>
          <w:lang w:bidi="he-IL"/>
        </w:rPr>
        <w:t>merchantid</w:t>
      </w:r>
      <w:proofErr w:type="spellEnd"/>
      <w:r w:rsidRPr="00E40F2E">
        <w:rPr>
          <w:lang w:bidi="he-IL"/>
        </w:rPr>
        <w:t xml:space="preserve">-domain-association) </w:t>
      </w:r>
      <w:r>
        <w:rPr>
          <w:rFonts w:hint="cs"/>
          <w:rtl/>
          <w:lang w:bidi="he-IL"/>
        </w:rPr>
        <w:t xml:space="preserve"> ש</w:t>
      </w:r>
      <w:proofErr w:type="spellStart"/>
      <w:r>
        <w:rPr>
          <w:lang w:bidi="he-IL"/>
        </w:rPr>
        <w:t>Cpmax</w:t>
      </w:r>
      <w:proofErr w:type="spellEnd"/>
      <w:r w:rsidRPr="00E40F2E">
        <w:rPr>
          <w:rtl/>
          <w:lang w:bidi="he-IL"/>
        </w:rPr>
        <w:t xml:space="preserve"> תספק</w:t>
      </w:r>
      <w:r w:rsidRPr="00E40F2E">
        <w:rPr>
          <w:lang w:bidi="he-IL"/>
        </w:rPr>
        <w:t>.</w:t>
      </w:r>
    </w:p>
    <w:p w14:paraId="14E1FA71" w14:textId="77777777" w:rsidR="00082DC1" w:rsidRPr="00E40F2E" w:rsidRDefault="00082DC1" w:rsidP="00082DC1">
      <w:pPr>
        <w:numPr>
          <w:ilvl w:val="0"/>
          <w:numId w:val="15"/>
        </w:numPr>
        <w:bidi/>
        <w:rPr>
          <w:lang w:bidi="he-IL"/>
        </w:rPr>
      </w:pPr>
      <w:r w:rsidRPr="00E40F2E">
        <w:rPr>
          <w:b/>
          <w:bCs/>
          <w:rtl/>
          <w:lang w:bidi="he-IL"/>
        </w:rPr>
        <w:t>הקובץ חייב להיות זמין בנתיב המדויק</w:t>
      </w:r>
      <w:r w:rsidRPr="00E40F2E">
        <w:rPr>
          <w:lang w:bidi="he-IL"/>
        </w:rPr>
        <w:t>:</w:t>
      </w:r>
    </w:p>
    <w:p w14:paraId="3C5176ED" w14:textId="77777777" w:rsidR="00082DC1" w:rsidRPr="00E40F2E" w:rsidRDefault="00082DC1" w:rsidP="00082DC1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            </w:t>
      </w:r>
      <w:r w:rsidRPr="00E40F2E">
        <w:rPr>
          <w:lang w:bidi="he-IL"/>
        </w:rPr>
        <w:t>https://&lt;domain&gt;/.well-known/apple-developer-merchantid-domain-association</w:t>
      </w:r>
    </w:p>
    <w:p w14:paraId="1C4C2C94" w14:textId="77777777" w:rsidR="00082DC1" w:rsidRPr="00E40F2E" w:rsidRDefault="00082DC1" w:rsidP="00082DC1">
      <w:pPr>
        <w:numPr>
          <w:ilvl w:val="0"/>
          <w:numId w:val="15"/>
        </w:numPr>
        <w:bidi/>
        <w:rPr>
          <w:lang w:bidi="he-IL"/>
        </w:rPr>
      </w:pPr>
      <w:r w:rsidRPr="00E40F2E">
        <w:rPr>
          <w:b/>
          <w:bCs/>
          <w:rtl/>
          <w:lang w:bidi="he-IL"/>
        </w:rPr>
        <w:t>הגישה לקובץ צריכה להיות פתוחה לציבור</w:t>
      </w:r>
      <w:r w:rsidRPr="00E40F2E">
        <w:rPr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 </w:t>
      </w:r>
      <w:r w:rsidRPr="00E40F2E">
        <w:rPr>
          <w:lang w:bidi="he-IL"/>
        </w:rPr>
        <w:t xml:space="preserve">– </w:t>
      </w:r>
      <w:r w:rsidRPr="00E40F2E">
        <w:rPr>
          <w:rtl/>
          <w:lang w:bidi="he-IL"/>
        </w:rPr>
        <w:t>כלומר, לא חסומה ע"י חומת אש, הגנות</w:t>
      </w:r>
      <w:r w:rsidRPr="00E40F2E">
        <w:rPr>
          <w:lang w:bidi="he-IL"/>
        </w:rPr>
        <w:t xml:space="preserve"> IP, </w:t>
      </w:r>
      <w:r w:rsidRPr="00E40F2E">
        <w:rPr>
          <w:rtl/>
          <w:lang w:bidi="he-IL"/>
        </w:rPr>
        <w:t>או חוקים שחוסמים גישה ממשתמשים אנונימיים</w:t>
      </w:r>
      <w:r>
        <w:rPr>
          <w:rFonts w:hint="cs"/>
          <w:rtl/>
          <w:lang w:bidi="he-IL"/>
        </w:rPr>
        <w:t>)</w:t>
      </w:r>
    </w:p>
    <w:p w14:paraId="17EC6542" w14:textId="708F73F0" w:rsidR="000677F5" w:rsidRPr="000677F5" w:rsidRDefault="00082DC1" w:rsidP="00082DC1">
      <w:pPr>
        <w:numPr>
          <w:ilvl w:val="0"/>
          <w:numId w:val="15"/>
        </w:numPr>
        <w:bidi/>
        <w:rPr>
          <w:rtl/>
          <w:lang w:bidi="he-IL"/>
        </w:rPr>
      </w:pPr>
      <w:r w:rsidRPr="00E40F2E">
        <w:rPr>
          <w:b/>
          <w:bCs/>
          <w:rtl/>
          <w:lang w:bidi="he-IL"/>
        </w:rPr>
        <w:t>אין לבצע</w:t>
      </w:r>
      <w:r w:rsidRPr="00E40F2E">
        <w:rPr>
          <w:b/>
          <w:bCs/>
          <w:lang w:bidi="he-IL"/>
        </w:rPr>
        <w:t xml:space="preserve"> Redirect </w:t>
      </w:r>
      <w:r w:rsidRPr="00E40F2E">
        <w:rPr>
          <w:b/>
          <w:bCs/>
          <w:rtl/>
          <w:lang w:bidi="he-IL"/>
        </w:rPr>
        <w:t>מהנתיב הנ״ל</w:t>
      </w:r>
      <w:r w:rsidRPr="00E40F2E">
        <w:rPr>
          <w:rtl/>
          <w:lang w:bidi="he-IL"/>
        </w:rPr>
        <w:t xml:space="preserve"> – הקובץ חייב להיטען ישירות</w:t>
      </w:r>
      <w:r w:rsidRPr="00E40F2E">
        <w:rPr>
          <w:lang w:bidi="he-IL"/>
        </w:rPr>
        <w:t>.</w:t>
      </w:r>
    </w:p>
    <w:sectPr w:rsidR="000677F5" w:rsidRPr="000677F5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9476" w14:textId="77777777" w:rsidR="003A4C21" w:rsidRDefault="003A4C21" w:rsidP="003252FD">
      <w:pPr>
        <w:spacing w:after="0" w:line="240" w:lineRule="auto"/>
      </w:pPr>
      <w:r>
        <w:separator/>
      </w:r>
    </w:p>
  </w:endnote>
  <w:endnote w:type="continuationSeparator" w:id="0">
    <w:p w14:paraId="184CD4E0" w14:textId="77777777" w:rsidR="003A4C21" w:rsidRDefault="003A4C21" w:rsidP="0032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85A38" w14:textId="77777777" w:rsidR="00986BB6" w:rsidRDefault="00986B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D1C7" w14:textId="77777777" w:rsidR="00986BB6" w:rsidRDefault="00986B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01EF" w14:textId="77777777" w:rsidR="00986BB6" w:rsidRDefault="00986B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464B" w14:textId="77777777" w:rsidR="003A4C21" w:rsidRDefault="003A4C21" w:rsidP="003252FD">
      <w:pPr>
        <w:spacing w:after="0" w:line="240" w:lineRule="auto"/>
      </w:pPr>
      <w:r>
        <w:separator/>
      </w:r>
    </w:p>
  </w:footnote>
  <w:footnote w:type="continuationSeparator" w:id="0">
    <w:p w14:paraId="6CA6FA9E" w14:textId="77777777" w:rsidR="003A4C21" w:rsidRDefault="003A4C21" w:rsidP="00325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3CFCB" w14:textId="77777777" w:rsidR="00986BB6" w:rsidRDefault="00986B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AC43" w14:textId="08B173BB" w:rsidR="003252FD" w:rsidRDefault="003252FD">
    <w:pPr>
      <w:pStyle w:val="Header"/>
    </w:pPr>
    <w:r w:rsidRPr="006E1092">
      <w:rPr>
        <w:b/>
        <w:bCs/>
        <w:noProof/>
      </w:rPr>
      <w:drawing>
        <wp:anchor distT="0" distB="0" distL="114300" distR="114300" simplePos="0" relativeHeight="251658752" behindDoc="1" locked="0" layoutInCell="1" allowOverlap="1" wp14:anchorId="4CFA0BAB" wp14:editId="2F9E760A">
          <wp:simplePos x="0" y="0"/>
          <wp:positionH relativeFrom="column">
            <wp:posOffset>-866775</wp:posOffset>
          </wp:positionH>
          <wp:positionV relativeFrom="paragraph">
            <wp:posOffset>-333375</wp:posOffset>
          </wp:positionV>
          <wp:extent cx="2926080" cy="585216"/>
          <wp:effectExtent l="0" t="0" r="7620" b="5715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5852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80FA" w14:textId="77777777" w:rsidR="00986BB6" w:rsidRDefault="00986B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5C9E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BC073C"/>
    <w:multiLevelType w:val="multilevel"/>
    <w:tmpl w:val="6C10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F1DE4"/>
    <w:multiLevelType w:val="multilevel"/>
    <w:tmpl w:val="B70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A5E98"/>
    <w:multiLevelType w:val="hybridMultilevel"/>
    <w:tmpl w:val="5890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20B9C"/>
    <w:multiLevelType w:val="hybridMultilevel"/>
    <w:tmpl w:val="09AC7274"/>
    <w:lvl w:ilvl="0" w:tplc="5702615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037CB"/>
    <w:multiLevelType w:val="hybridMultilevel"/>
    <w:tmpl w:val="B1DAA4B8"/>
    <w:lvl w:ilvl="0" w:tplc="8D5ECEBC">
      <w:start w:val="100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C2E0B"/>
    <w:multiLevelType w:val="multilevel"/>
    <w:tmpl w:val="55E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9674">
    <w:abstractNumId w:val="8"/>
  </w:num>
  <w:num w:numId="2" w16cid:durableId="414521531">
    <w:abstractNumId w:val="6"/>
  </w:num>
  <w:num w:numId="3" w16cid:durableId="1510103235">
    <w:abstractNumId w:val="5"/>
  </w:num>
  <w:num w:numId="4" w16cid:durableId="1453785390">
    <w:abstractNumId w:val="4"/>
  </w:num>
  <w:num w:numId="5" w16cid:durableId="916205866">
    <w:abstractNumId w:val="7"/>
  </w:num>
  <w:num w:numId="6" w16cid:durableId="1939605648">
    <w:abstractNumId w:val="3"/>
  </w:num>
  <w:num w:numId="7" w16cid:durableId="1229346196">
    <w:abstractNumId w:val="2"/>
  </w:num>
  <w:num w:numId="8" w16cid:durableId="1770469391">
    <w:abstractNumId w:val="1"/>
  </w:num>
  <w:num w:numId="9" w16cid:durableId="323748686">
    <w:abstractNumId w:val="0"/>
  </w:num>
  <w:num w:numId="10" w16cid:durableId="1743872884">
    <w:abstractNumId w:val="12"/>
  </w:num>
  <w:num w:numId="11" w16cid:durableId="929897348">
    <w:abstractNumId w:val="11"/>
  </w:num>
  <w:num w:numId="12" w16cid:durableId="1475174678">
    <w:abstractNumId w:val="13"/>
  </w:num>
  <w:num w:numId="13" w16cid:durableId="231814312">
    <w:abstractNumId w:val="10"/>
  </w:num>
  <w:num w:numId="14" w16cid:durableId="1171023081">
    <w:abstractNumId w:val="14"/>
  </w:num>
  <w:num w:numId="15" w16cid:durableId="1366128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E0"/>
    <w:rsid w:val="00020140"/>
    <w:rsid w:val="00034616"/>
    <w:rsid w:val="00046663"/>
    <w:rsid w:val="0005480A"/>
    <w:rsid w:val="00054BC4"/>
    <w:rsid w:val="0006063C"/>
    <w:rsid w:val="00062770"/>
    <w:rsid w:val="000633CB"/>
    <w:rsid w:val="000677F5"/>
    <w:rsid w:val="00082DC1"/>
    <w:rsid w:val="00086A04"/>
    <w:rsid w:val="00096A14"/>
    <w:rsid w:val="000A603A"/>
    <w:rsid w:val="000A6971"/>
    <w:rsid w:val="000D43F9"/>
    <w:rsid w:val="000E07B0"/>
    <w:rsid w:val="000F0D17"/>
    <w:rsid w:val="00101890"/>
    <w:rsid w:val="00104E44"/>
    <w:rsid w:val="0011120B"/>
    <w:rsid w:val="001416B6"/>
    <w:rsid w:val="00147C73"/>
    <w:rsid w:val="0015074B"/>
    <w:rsid w:val="0015214B"/>
    <w:rsid w:val="0015538E"/>
    <w:rsid w:val="0016377D"/>
    <w:rsid w:val="00193561"/>
    <w:rsid w:val="00196D06"/>
    <w:rsid w:val="001A0D58"/>
    <w:rsid w:val="001A52AE"/>
    <w:rsid w:val="001B326D"/>
    <w:rsid w:val="001D76D2"/>
    <w:rsid w:val="001E4798"/>
    <w:rsid w:val="001E78D8"/>
    <w:rsid w:val="001F57AF"/>
    <w:rsid w:val="00201750"/>
    <w:rsid w:val="002063E4"/>
    <w:rsid w:val="002559AD"/>
    <w:rsid w:val="002563DC"/>
    <w:rsid w:val="00295A49"/>
    <w:rsid w:val="0029639D"/>
    <w:rsid w:val="002B29CA"/>
    <w:rsid w:val="002F03E8"/>
    <w:rsid w:val="002F4ED2"/>
    <w:rsid w:val="002F75F3"/>
    <w:rsid w:val="00302236"/>
    <w:rsid w:val="003233FD"/>
    <w:rsid w:val="003252FD"/>
    <w:rsid w:val="00326F90"/>
    <w:rsid w:val="00364313"/>
    <w:rsid w:val="003869A6"/>
    <w:rsid w:val="003A4C21"/>
    <w:rsid w:val="003A642B"/>
    <w:rsid w:val="003A67F7"/>
    <w:rsid w:val="003B5108"/>
    <w:rsid w:val="003B7FD6"/>
    <w:rsid w:val="003C4AAB"/>
    <w:rsid w:val="003C4DCE"/>
    <w:rsid w:val="003C5EAA"/>
    <w:rsid w:val="003F02EC"/>
    <w:rsid w:val="0041186E"/>
    <w:rsid w:val="004160A0"/>
    <w:rsid w:val="00456344"/>
    <w:rsid w:val="00463970"/>
    <w:rsid w:val="00481AEE"/>
    <w:rsid w:val="00491E6E"/>
    <w:rsid w:val="004A04A0"/>
    <w:rsid w:val="004B18A7"/>
    <w:rsid w:val="004B284A"/>
    <w:rsid w:val="00546943"/>
    <w:rsid w:val="0055383C"/>
    <w:rsid w:val="00555FE1"/>
    <w:rsid w:val="00561D9D"/>
    <w:rsid w:val="00567B8A"/>
    <w:rsid w:val="0059772E"/>
    <w:rsid w:val="005A11C9"/>
    <w:rsid w:val="005C6F05"/>
    <w:rsid w:val="005D0025"/>
    <w:rsid w:val="005D73C3"/>
    <w:rsid w:val="005F2830"/>
    <w:rsid w:val="00600606"/>
    <w:rsid w:val="00601A9B"/>
    <w:rsid w:val="006106C2"/>
    <w:rsid w:val="006179AA"/>
    <w:rsid w:val="00627E86"/>
    <w:rsid w:val="00635BC6"/>
    <w:rsid w:val="00666DC2"/>
    <w:rsid w:val="006950F2"/>
    <w:rsid w:val="006C0542"/>
    <w:rsid w:val="006F5490"/>
    <w:rsid w:val="007051B9"/>
    <w:rsid w:val="0070534A"/>
    <w:rsid w:val="00706D46"/>
    <w:rsid w:val="00725F26"/>
    <w:rsid w:val="0073719E"/>
    <w:rsid w:val="00745550"/>
    <w:rsid w:val="00751AB9"/>
    <w:rsid w:val="0075387A"/>
    <w:rsid w:val="0079025F"/>
    <w:rsid w:val="00790532"/>
    <w:rsid w:val="007A66B5"/>
    <w:rsid w:val="007B767A"/>
    <w:rsid w:val="007C24BE"/>
    <w:rsid w:val="007C301A"/>
    <w:rsid w:val="00844BAE"/>
    <w:rsid w:val="00844FA2"/>
    <w:rsid w:val="00863313"/>
    <w:rsid w:val="008659DC"/>
    <w:rsid w:val="00885C2A"/>
    <w:rsid w:val="008A78F6"/>
    <w:rsid w:val="008B6817"/>
    <w:rsid w:val="008B6B47"/>
    <w:rsid w:val="008D37F1"/>
    <w:rsid w:val="008E38B8"/>
    <w:rsid w:val="008F1E82"/>
    <w:rsid w:val="00972B29"/>
    <w:rsid w:val="00986BB6"/>
    <w:rsid w:val="009B4CD3"/>
    <w:rsid w:val="009C0044"/>
    <w:rsid w:val="009F32E5"/>
    <w:rsid w:val="00A02D74"/>
    <w:rsid w:val="00A45F4C"/>
    <w:rsid w:val="00A630FC"/>
    <w:rsid w:val="00A72CA1"/>
    <w:rsid w:val="00AA1D8D"/>
    <w:rsid w:val="00AE197D"/>
    <w:rsid w:val="00B47730"/>
    <w:rsid w:val="00B72C24"/>
    <w:rsid w:val="00BB6738"/>
    <w:rsid w:val="00BC2CE8"/>
    <w:rsid w:val="00BD0783"/>
    <w:rsid w:val="00BF410E"/>
    <w:rsid w:val="00C15340"/>
    <w:rsid w:val="00C262BB"/>
    <w:rsid w:val="00C47743"/>
    <w:rsid w:val="00C5461B"/>
    <w:rsid w:val="00C67FD1"/>
    <w:rsid w:val="00C76D73"/>
    <w:rsid w:val="00C82D8E"/>
    <w:rsid w:val="00C834D9"/>
    <w:rsid w:val="00CB0664"/>
    <w:rsid w:val="00CC1D28"/>
    <w:rsid w:val="00CD6D5E"/>
    <w:rsid w:val="00CE5974"/>
    <w:rsid w:val="00D01F38"/>
    <w:rsid w:val="00D35BFA"/>
    <w:rsid w:val="00D425B2"/>
    <w:rsid w:val="00D469B1"/>
    <w:rsid w:val="00D478B0"/>
    <w:rsid w:val="00D510A8"/>
    <w:rsid w:val="00D66469"/>
    <w:rsid w:val="00D77283"/>
    <w:rsid w:val="00D8167C"/>
    <w:rsid w:val="00D97833"/>
    <w:rsid w:val="00DA63BA"/>
    <w:rsid w:val="00DB771F"/>
    <w:rsid w:val="00DC18EA"/>
    <w:rsid w:val="00DC2B80"/>
    <w:rsid w:val="00DD680E"/>
    <w:rsid w:val="00DE0A89"/>
    <w:rsid w:val="00DE5760"/>
    <w:rsid w:val="00DF0592"/>
    <w:rsid w:val="00E12D5D"/>
    <w:rsid w:val="00E13A60"/>
    <w:rsid w:val="00E156D5"/>
    <w:rsid w:val="00E2292C"/>
    <w:rsid w:val="00E2735E"/>
    <w:rsid w:val="00E40F2E"/>
    <w:rsid w:val="00E474F8"/>
    <w:rsid w:val="00E56F07"/>
    <w:rsid w:val="00E8322C"/>
    <w:rsid w:val="00E87971"/>
    <w:rsid w:val="00E94FA2"/>
    <w:rsid w:val="00EA263A"/>
    <w:rsid w:val="00EE102C"/>
    <w:rsid w:val="00EF6625"/>
    <w:rsid w:val="00F064D7"/>
    <w:rsid w:val="00F0795F"/>
    <w:rsid w:val="00F14C33"/>
    <w:rsid w:val="00F17E34"/>
    <w:rsid w:val="00F30EEF"/>
    <w:rsid w:val="00F40F0A"/>
    <w:rsid w:val="00F419CB"/>
    <w:rsid w:val="00F51797"/>
    <w:rsid w:val="00F57BA1"/>
    <w:rsid w:val="00F64778"/>
    <w:rsid w:val="00F9138C"/>
    <w:rsid w:val="00F92B0E"/>
    <w:rsid w:val="00F97D2B"/>
    <w:rsid w:val="00FB0F87"/>
    <w:rsid w:val="00FB54EB"/>
    <w:rsid w:val="00FC15DF"/>
    <w:rsid w:val="00FC693F"/>
    <w:rsid w:val="00FC6E03"/>
    <w:rsid w:val="00FD76E4"/>
    <w:rsid w:val="00FE141F"/>
    <w:rsid w:val="00FF18B7"/>
    <w:rsid w:val="00F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4F9F5"/>
  <w14:defaultImageDpi w14:val="300"/>
  <w15:docId w15:val="{6EE7F6CF-23DB-4EE6-AE90-EC45861F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7B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52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2F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F079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6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0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WS_WRK/Work_Comax_WS/Credit_GetTokenLogin.asmx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s.comax.co.il/WS_WRK/Work_Comax_WS/Credit_GetTokenLogin.asmx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Chana Levin</cp:lastModifiedBy>
  <cp:revision>72</cp:revision>
  <cp:lastPrinted>2025-06-25T20:46:00Z</cp:lastPrinted>
  <dcterms:created xsi:type="dcterms:W3CDTF">2025-06-25T20:47:00Z</dcterms:created>
  <dcterms:modified xsi:type="dcterms:W3CDTF">2025-09-01T10:38:00Z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f20d41e1-af1f-4697-9d77-41980e8a8ea1</vt:lpwstr>
  </property>
</Properties>
</file>