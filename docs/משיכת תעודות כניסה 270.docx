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3918" w14:textId="77777777" w:rsidR="00BF3BA5" w:rsidRPr="009D49DF" w:rsidRDefault="00512633" w:rsidP="00512633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>📦</w:t>
      </w:r>
      <w:r w:rsidRPr="009D49DF">
        <w:rPr>
          <w:sz w:val="28"/>
          <w:szCs w:val="28"/>
        </w:rPr>
        <w:t xml:space="preserve"> GoodsReceipts_Service - </w:t>
      </w:r>
      <w:r w:rsidRPr="009D49DF">
        <w:rPr>
          <w:sz w:val="28"/>
          <w:szCs w:val="28"/>
        </w:rPr>
        <w:t>תיעוד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שירות</w:t>
      </w:r>
      <w:r w:rsidRPr="009D49DF">
        <w:rPr>
          <w:sz w:val="28"/>
          <w:szCs w:val="28"/>
        </w:rPr>
        <w:t xml:space="preserve"> SOAP</w:t>
      </w:r>
    </w:p>
    <w:p w14:paraId="5839272F" w14:textId="77777777" w:rsidR="00BF3BA5" w:rsidRPr="009D49DF" w:rsidRDefault="00512633" w:rsidP="00512633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9D49DF">
        <w:t>🛠</w:t>
      </w:r>
      <w:r w:rsidRPr="009D49DF">
        <w:t xml:space="preserve"> </w:t>
      </w:r>
      <w:r w:rsidRPr="009D49DF">
        <w:t>פרטי</w:t>
      </w:r>
      <w:r w:rsidRPr="009D49DF">
        <w:t xml:space="preserve"> </w:t>
      </w:r>
      <w:r w:rsidRPr="009D49DF">
        <w:t>השירות</w:t>
      </w:r>
    </w:p>
    <w:p w14:paraId="23A10B45" w14:textId="77777777" w:rsidR="00BF3BA5" w:rsidRPr="009D49DF" w:rsidRDefault="00512633" w:rsidP="005126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br/>
        <w:t xml:space="preserve">- </w:t>
      </w:r>
      <w:r w:rsidRPr="009D49DF">
        <w:rPr>
          <w:sz w:val="28"/>
          <w:szCs w:val="28"/>
        </w:rPr>
        <w:t>כתובת</w:t>
      </w:r>
      <w:r w:rsidRPr="009D49DF">
        <w:rPr>
          <w:sz w:val="28"/>
          <w:szCs w:val="28"/>
        </w:rPr>
        <w:t xml:space="preserve"> (Endpoint): https://ws.comax.co.il/Comax_WebServices/GoodsReceipts_Service.asmx</w:t>
      </w:r>
      <w:r w:rsidRPr="009D49DF">
        <w:rPr>
          <w:sz w:val="28"/>
          <w:szCs w:val="28"/>
        </w:rPr>
        <w:br/>
        <w:t xml:space="preserve">- SOAPAction: </w:t>
      </w:r>
      <w:r w:rsidRPr="009D49DF">
        <w:rPr>
          <w:sz w:val="28"/>
          <w:szCs w:val="28"/>
        </w:rPr>
        <w:t>"http://ws.comax.co.il/Comax_WebServices/Get_GoodsReceipts"</w:t>
      </w:r>
      <w:r w:rsidRPr="009D49DF">
        <w:rPr>
          <w:sz w:val="28"/>
          <w:szCs w:val="28"/>
        </w:rPr>
        <w:br/>
        <w:t>- HTTP Method: POST</w:t>
      </w:r>
      <w:r w:rsidRPr="009D49DF">
        <w:rPr>
          <w:sz w:val="28"/>
          <w:szCs w:val="28"/>
        </w:rPr>
        <w:br/>
        <w:t>- Content-Type: text/xml; charset=utf-8</w:t>
      </w:r>
      <w:r w:rsidRPr="009D49DF">
        <w:rPr>
          <w:sz w:val="28"/>
          <w:szCs w:val="28"/>
        </w:rPr>
        <w:br/>
      </w:r>
    </w:p>
    <w:p w14:paraId="743A1DB2" w14:textId="77777777" w:rsidR="00BF3BA5" w:rsidRPr="009D49DF" w:rsidRDefault="00512633" w:rsidP="00512633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9D49DF">
        <w:t>📨</w:t>
      </w:r>
      <w:r w:rsidRPr="009D49DF">
        <w:t xml:space="preserve"> </w:t>
      </w:r>
      <w:r w:rsidRPr="009D49DF">
        <w:t>בקשה</w:t>
      </w:r>
      <w:r w:rsidRPr="009D49DF">
        <w:t xml:space="preserve"> (Request)</w:t>
      </w:r>
    </w:p>
    <w:p w14:paraId="74922860" w14:textId="77777777" w:rsidR="00BF3BA5" w:rsidRPr="009D49DF" w:rsidRDefault="00512633" w:rsidP="005126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>דוגמת</w:t>
      </w:r>
      <w:r w:rsidRPr="009D49DF">
        <w:rPr>
          <w:sz w:val="28"/>
          <w:szCs w:val="28"/>
        </w:rPr>
        <w:t xml:space="preserve"> XML:</w:t>
      </w:r>
    </w:p>
    <w:p w14:paraId="2623EEAD" w14:textId="77777777" w:rsidR="00BF3BA5" w:rsidRPr="009D49DF" w:rsidRDefault="00512633" w:rsidP="005126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 xml:space="preserve">&lt;soap:Envelope xmlns:xsi="http://www.w3.org/2001/XMLSchema-instance" </w:t>
      </w:r>
      <w:r w:rsidRPr="009D49DF">
        <w:rPr>
          <w:sz w:val="28"/>
          <w:szCs w:val="28"/>
        </w:rPr>
        <w:br/>
        <w:t xml:space="preserve">               xmlns:xsd="http://www.w3.org/2001/XMLSchema" </w:t>
      </w:r>
      <w:r w:rsidRPr="009D49DF">
        <w:rPr>
          <w:sz w:val="28"/>
          <w:szCs w:val="28"/>
        </w:rPr>
        <w:br/>
        <w:t xml:space="preserve">               xmlns:soap="http://schemas.xmlsoap.org/soap/envelope/"&gt;</w:t>
      </w:r>
      <w:r w:rsidRPr="009D49DF">
        <w:rPr>
          <w:sz w:val="28"/>
          <w:szCs w:val="28"/>
        </w:rPr>
        <w:br/>
        <w:t xml:space="preserve">  &lt;soap:Body&gt;</w:t>
      </w:r>
      <w:r w:rsidRPr="009D49DF">
        <w:rPr>
          <w:sz w:val="28"/>
          <w:szCs w:val="28"/>
        </w:rPr>
        <w:br/>
        <w:t xml:space="preserve">    &lt;Get_GoodsReceipts xmlns="http://ws.comax.co.il/Comax_WebServices/"&gt;</w:t>
      </w:r>
      <w:r w:rsidRPr="009D49DF">
        <w:rPr>
          <w:sz w:val="28"/>
          <w:szCs w:val="28"/>
        </w:rPr>
        <w:br/>
        <w:t xml:space="preserve">      &lt;FromDate&gt;string&lt;/FromDate&gt;</w:t>
      </w:r>
      <w:r w:rsidRPr="009D49DF">
        <w:rPr>
          <w:sz w:val="28"/>
          <w:szCs w:val="28"/>
        </w:rPr>
        <w:br/>
        <w:t xml:space="preserve">      &lt;ToDate&gt;string&lt;/ToDate&gt;</w:t>
      </w:r>
      <w:r w:rsidRPr="009D49DF">
        <w:rPr>
          <w:sz w:val="28"/>
          <w:szCs w:val="28"/>
        </w:rPr>
        <w:br/>
        <w:t xml:space="preserve">      &lt;SupplierID&gt;string&lt;/SupplierID&gt;</w:t>
      </w:r>
      <w:r w:rsidRPr="009D49DF">
        <w:rPr>
          <w:sz w:val="28"/>
          <w:szCs w:val="28"/>
        </w:rPr>
        <w:br/>
        <w:t xml:space="preserve">      &lt;SwCurrency&gt;string&lt;/SwCurrency&gt;</w:t>
      </w:r>
      <w:r w:rsidRPr="009D49DF">
        <w:rPr>
          <w:sz w:val="28"/>
          <w:szCs w:val="28"/>
        </w:rPr>
        <w:br/>
        <w:t xml:space="preserve">      &lt;LoginID&gt;string&lt;/LoginID&gt;</w:t>
      </w:r>
      <w:r w:rsidRPr="009D49DF">
        <w:rPr>
          <w:sz w:val="28"/>
          <w:szCs w:val="28"/>
        </w:rPr>
        <w:br/>
        <w:t xml:space="preserve">      &lt;LoginPassword&gt;string&lt;/LoginPassword&gt;</w:t>
      </w:r>
      <w:r w:rsidRPr="009D49DF">
        <w:rPr>
          <w:sz w:val="28"/>
          <w:szCs w:val="28"/>
        </w:rPr>
        <w:br/>
        <w:t xml:space="preserve">    &lt;/Get_GoodsReceipts&gt;</w:t>
      </w:r>
      <w:r w:rsidRPr="009D49DF">
        <w:rPr>
          <w:sz w:val="28"/>
          <w:szCs w:val="28"/>
        </w:rPr>
        <w:br/>
        <w:t xml:space="preserve">  &lt;/soap:Body&gt;</w:t>
      </w:r>
      <w:r w:rsidRPr="009D49DF">
        <w:rPr>
          <w:sz w:val="28"/>
          <w:szCs w:val="28"/>
        </w:rPr>
        <w:br/>
        <w:t>&lt;/soap:Envelope&gt;</w:t>
      </w:r>
      <w:r w:rsidRPr="009D49DF">
        <w:rPr>
          <w:sz w:val="28"/>
          <w:szCs w:val="28"/>
        </w:rPr>
        <w:br/>
      </w:r>
    </w:p>
    <w:p w14:paraId="4B8829CE" w14:textId="77777777" w:rsidR="00BF3BA5" w:rsidRPr="009D49DF" w:rsidRDefault="00512633" w:rsidP="00512633">
      <w:pPr>
        <w:pStyle w:val="2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lastRenderedPageBreak/>
        <w:t>🧾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הסברים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על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הפרמטרים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3BA5" w:rsidRPr="009D49DF" w14:paraId="02A4A967" w14:textId="77777777">
        <w:tc>
          <w:tcPr>
            <w:tcW w:w="2880" w:type="dxa"/>
          </w:tcPr>
          <w:p w14:paraId="41B89E3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פרמטר</w:t>
            </w:r>
          </w:p>
        </w:tc>
        <w:tc>
          <w:tcPr>
            <w:tcW w:w="2880" w:type="dxa"/>
          </w:tcPr>
          <w:p w14:paraId="6299E69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</w:p>
        </w:tc>
        <w:tc>
          <w:tcPr>
            <w:tcW w:w="2880" w:type="dxa"/>
          </w:tcPr>
          <w:p w14:paraId="4530F7F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תיאור</w:t>
            </w:r>
          </w:p>
        </w:tc>
      </w:tr>
      <w:tr w:rsidR="00BF3BA5" w:rsidRPr="009D49DF" w14:paraId="531D8459" w14:textId="77777777">
        <w:tc>
          <w:tcPr>
            <w:tcW w:w="2880" w:type="dxa"/>
          </w:tcPr>
          <w:p w14:paraId="0203878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FromDate</w:t>
            </w:r>
          </w:p>
        </w:tc>
        <w:tc>
          <w:tcPr>
            <w:tcW w:w="2880" w:type="dxa"/>
          </w:tcPr>
          <w:p w14:paraId="5C72CE8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B69563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תאריך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התחלה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בפורמט</w:t>
            </w:r>
            <w:r w:rsidRPr="009D49DF">
              <w:rPr>
                <w:sz w:val="28"/>
                <w:szCs w:val="28"/>
              </w:rPr>
              <w:t xml:space="preserve"> YYYY-MM-DD</w:t>
            </w:r>
          </w:p>
        </w:tc>
      </w:tr>
      <w:tr w:rsidR="00BF3BA5" w:rsidRPr="009D49DF" w14:paraId="30394D4A" w14:textId="77777777">
        <w:tc>
          <w:tcPr>
            <w:tcW w:w="2880" w:type="dxa"/>
          </w:tcPr>
          <w:p w14:paraId="2E6B3AA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ToDate</w:t>
            </w:r>
          </w:p>
        </w:tc>
        <w:tc>
          <w:tcPr>
            <w:tcW w:w="2880" w:type="dxa"/>
          </w:tcPr>
          <w:p w14:paraId="62B5D6D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7500869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תאריך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סיום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בפורמט</w:t>
            </w:r>
            <w:r w:rsidRPr="009D49DF">
              <w:rPr>
                <w:sz w:val="28"/>
                <w:szCs w:val="28"/>
              </w:rPr>
              <w:t xml:space="preserve"> YYYY-MM-DD</w:t>
            </w:r>
          </w:p>
        </w:tc>
      </w:tr>
      <w:tr w:rsidR="00BF3BA5" w:rsidRPr="009D49DF" w14:paraId="51425DF2" w14:textId="77777777">
        <w:tc>
          <w:tcPr>
            <w:tcW w:w="2880" w:type="dxa"/>
          </w:tcPr>
          <w:p w14:paraId="2156ED5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SupplierID</w:t>
            </w:r>
          </w:p>
        </w:tc>
        <w:tc>
          <w:tcPr>
            <w:tcW w:w="2880" w:type="dxa"/>
          </w:tcPr>
          <w:p w14:paraId="1EDB29A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58DA7EE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ספק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אופציונלי</w:t>
            </w:r>
            <w:r w:rsidRPr="009D49DF">
              <w:rPr>
                <w:sz w:val="28"/>
                <w:szCs w:val="28"/>
              </w:rPr>
              <w:t>)</w:t>
            </w:r>
          </w:p>
        </w:tc>
      </w:tr>
      <w:tr w:rsidR="00BF3BA5" w:rsidRPr="009D49DF" w14:paraId="78A79CB4" w14:textId="77777777">
        <w:tc>
          <w:tcPr>
            <w:tcW w:w="2880" w:type="dxa"/>
          </w:tcPr>
          <w:p w14:paraId="7A1AEF7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SwCurrency</w:t>
            </w:r>
          </w:p>
        </w:tc>
        <w:tc>
          <w:tcPr>
            <w:tcW w:w="2880" w:type="dxa"/>
          </w:tcPr>
          <w:p w14:paraId="7660BCC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783732D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האם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להמיר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מטבע</w:t>
            </w:r>
            <w:r w:rsidRPr="009D49DF">
              <w:rPr>
                <w:sz w:val="28"/>
                <w:szCs w:val="28"/>
              </w:rPr>
              <w:t xml:space="preserve"> (true/false)</w:t>
            </w:r>
          </w:p>
        </w:tc>
      </w:tr>
      <w:tr w:rsidR="00BF3BA5" w:rsidRPr="009D49DF" w14:paraId="00F51C99" w14:textId="77777777">
        <w:tc>
          <w:tcPr>
            <w:tcW w:w="2880" w:type="dxa"/>
          </w:tcPr>
          <w:p w14:paraId="5133A3C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LoginID</w:t>
            </w:r>
          </w:p>
        </w:tc>
        <w:tc>
          <w:tcPr>
            <w:tcW w:w="2880" w:type="dxa"/>
          </w:tcPr>
          <w:p w14:paraId="451F8D1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673BBB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משתמש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למערכת</w:t>
            </w:r>
          </w:p>
        </w:tc>
      </w:tr>
      <w:tr w:rsidR="00BF3BA5" w:rsidRPr="009D49DF" w14:paraId="0A9B0117" w14:textId="77777777">
        <w:tc>
          <w:tcPr>
            <w:tcW w:w="2880" w:type="dxa"/>
          </w:tcPr>
          <w:p w14:paraId="5656C72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LoginPassword</w:t>
            </w:r>
          </w:p>
        </w:tc>
        <w:tc>
          <w:tcPr>
            <w:tcW w:w="2880" w:type="dxa"/>
          </w:tcPr>
          <w:p w14:paraId="5A22745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76D5FEC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סיסמה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למערכת</w:t>
            </w:r>
          </w:p>
        </w:tc>
      </w:tr>
    </w:tbl>
    <w:p w14:paraId="77859436" w14:textId="77777777" w:rsidR="00BF3BA5" w:rsidRPr="009D49DF" w:rsidRDefault="00512633" w:rsidP="00512633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9D49DF">
        <w:t>📬</w:t>
      </w:r>
      <w:r w:rsidRPr="009D49DF">
        <w:t xml:space="preserve"> </w:t>
      </w:r>
      <w:r w:rsidRPr="009D49DF">
        <w:t>תגובה</w:t>
      </w:r>
      <w:r w:rsidRPr="009D49DF">
        <w:t xml:space="preserve"> </w:t>
      </w:r>
      <w:r w:rsidRPr="009D49DF">
        <w:t>(Response)</w:t>
      </w:r>
    </w:p>
    <w:p w14:paraId="5A93D90C" w14:textId="77777777" w:rsidR="00BF3BA5" w:rsidRPr="009D49DF" w:rsidRDefault="00512633" w:rsidP="005126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>מבנה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כללי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של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התגובה</w:t>
      </w:r>
      <w:r w:rsidRPr="009D49DF">
        <w:rPr>
          <w:sz w:val="28"/>
          <w:szCs w:val="28"/>
        </w:rPr>
        <w:t>:</w:t>
      </w:r>
    </w:p>
    <w:p w14:paraId="74FA7DE5" w14:textId="77777777" w:rsidR="00BF3BA5" w:rsidRPr="009D49DF" w:rsidRDefault="00512633" w:rsidP="005126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>&lt;Get_GoodsReceiptsResponse&gt;</w:t>
      </w:r>
      <w:r w:rsidRPr="009D49DF">
        <w:rPr>
          <w:sz w:val="28"/>
          <w:szCs w:val="28"/>
        </w:rPr>
        <w:br/>
        <w:t xml:space="preserve">  &lt;Get_GoodsReceiptsResult&gt;</w:t>
      </w:r>
      <w:r w:rsidRPr="009D49DF">
        <w:rPr>
          <w:sz w:val="28"/>
          <w:szCs w:val="28"/>
        </w:rPr>
        <w:br/>
        <w:t xml:space="preserve">    &lt;GetDos_DetailsOut&gt;...&lt;/GetDos_DetailsOut&gt;</w:t>
      </w:r>
      <w:r w:rsidRPr="009D49DF">
        <w:rPr>
          <w:sz w:val="28"/>
          <w:szCs w:val="28"/>
        </w:rPr>
        <w:br/>
        <w:t xml:space="preserve">    ...</w:t>
      </w:r>
      <w:r w:rsidRPr="009D49DF">
        <w:rPr>
          <w:sz w:val="28"/>
          <w:szCs w:val="28"/>
        </w:rPr>
        <w:br/>
        <w:t xml:space="preserve">  &lt;/Get_GoodsReceiptsResult&gt;</w:t>
      </w:r>
      <w:r w:rsidRPr="009D49DF">
        <w:rPr>
          <w:sz w:val="28"/>
          <w:szCs w:val="28"/>
        </w:rPr>
        <w:br/>
        <w:t>&lt;/Get_GoodsReceiptsResponse&gt;</w:t>
      </w:r>
      <w:r w:rsidRPr="009D49DF">
        <w:rPr>
          <w:sz w:val="28"/>
          <w:szCs w:val="28"/>
        </w:rPr>
        <w:br/>
      </w:r>
    </w:p>
    <w:p w14:paraId="48BCA08B" w14:textId="77777777" w:rsidR="00BF3BA5" w:rsidRPr="009D49DF" w:rsidRDefault="00512633" w:rsidP="00512633">
      <w:pPr>
        <w:pStyle w:val="2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>📦</w:t>
      </w:r>
      <w:r w:rsidRPr="009D49DF">
        <w:rPr>
          <w:sz w:val="28"/>
          <w:szCs w:val="28"/>
        </w:rPr>
        <w:t xml:space="preserve"> GetDos_DetailsOut – </w:t>
      </w:r>
      <w:r w:rsidRPr="009D49DF">
        <w:rPr>
          <w:sz w:val="28"/>
          <w:szCs w:val="28"/>
        </w:rPr>
        <w:t>כל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השדות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5"/>
        <w:gridCol w:w="2841"/>
        <w:gridCol w:w="2844"/>
      </w:tblGrid>
      <w:tr w:rsidR="00BF3BA5" w:rsidRPr="009D49DF" w14:paraId="005D8043" w14:textId="77777777">
        <w:tc>
          <w:tcPr>
            <w:tcW w:w="2880" w:type="dxa"/>
          </w:tcPr>
          <w:p w14:paraId="0767D32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שדה</w:t>
            </w:r>
          </w:p>
        </w:tc>
        <w:tc>
          <w:tcPr>
            <w:tcW w:w="2880" w:type="dxa"/>
          </w:tcPr>
          <w:p w14:paraId="351B82A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</w:p>
        </w:tc>
        <w:tc>
          <w:tcPr>
            <w:tcW w:w="2880" w:type="dxa"/>
          </w:tcPr>
          <w:p w14:paraId="7B6F856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תיאור</w:t>
            </w:r>
          </w:p>
        </w:tc>
      </w:tr>
      <w:tr w:rsidR="00BF3BA5" w:rsidRPr="009D49DF" w14:paraId="3533C6B6" w14:textId="77777777">
        <w:tc>
          <w:tcPr>
            <w:tcW w:w="2880" w:type="dxa"/>
          </w:tcPr>
          <w:p w14:paraId="1E0E348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CustomerID</w:t>
            </w:r>
          </w:p>
        </w:tc>
        <w:tc>
          <w:tcPr>
            <w:tcW w:w="2880" w:type="dxa"/>
          </w:tcPr>
          <w:p w14:paraId="2201DCA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C7A26E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</w:t>
            </w:r>
          </w:p>
        </w:tc>
      </w:tr>
      <w:tr w:rsidR="00BF3BA5" w:rsidRPr="009D49DF" w14:paraId="08C92A20" w14:textId="77777777">
        <w:tc>
          <w:tcPr>
            <w:tcW w:w="2880" w:type="dxa"/>
          </w:tcPr>
          <w:p w14:paraId="1E5AF69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DateDoc</w:t>
            </w:r>
          </w:p>
        </w:tc>
        <w:tc>
          <w:tcPr>
            <w:tcW w:w="2880" w:type="dxa"/>
          </w:tcPr>
          <w:p w14:paraId="22B26A0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19A555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תאריך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המסמך</w:t>
            </w:r>
          </w:p>
        </w:tc>
      </w:tr>
      <w:tr w:rsidR="00BF3BA5" w:rsidRPr="009D49DF" w14:paraId="2D1C2D7F" w14:textId="77777777">
        <w:tc>
          <w:tcPr>
            <w:tcW w:w="2880" w:type="dxa"/>
          </w:tcPr>
          <w:p w14:paraId="2861CB9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lastRenderedPageBreak/>
              <w:t>CustomerNm</w:t>
            </w:r>
          </w:p>
        </w:tc>
        <w:tc>
          <w:tcPr>
            <w:tcW w:w="2880" w:type="dxa"/>
          </w:tcPr>
          <w:p w14:paraId="4ACC420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90D44F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הלקוח</w:t>
            </w:r>
          </w:p>
        </w:tc>
      </w:tr>
      <w:tr w:rsidR="00BF3BA5" w:rsidRPr="009D49DF" w14:paraId="181E9BDA" w14:textId="77777777">
        <w:tc>
          <w:tcPr>
            <w:tcW w:w="2880" w:type="dxa"/>
          </w:tcPr>
          <w:p w14:paraId="2D0A329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CustomerType</w:t>
            </w:r>
          </w:p>
        </w:tc>
        <w:tc>
          <w:tcPr>
            <w:tcW w:w="2880" w:type="dxa"/>
          </w:tcPr>
          <w:p w14:paraId="7B4368F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41F196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קוד</w:t>
            </w:r>
            <w:r w:rsidRPr="009D49DF">
              <w:rPr>
                <w:sz w:val="28"/>
                <w:szCs w:val="28"/>
              </w:rPr>
              <w:t>)</w:t>
            </w:r>
          </w:p>
        </w:tc>
      </w:tr>
      <w:tr w:rsidR="00BF3BA5" w:rsidRPr="009D49DF" w14:paraId="6ABF59E5" w14:textId="77777777">
        <w:tc>
          <w:tcPr>
            <w:tcW w:w="2880" w:type="dxa"/>
          </w:tcPr>
          <w:p w14:paraId="694DB15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StoreID</w:t>
            </w:r>
          </w:p>
        </w:tc>
        <w:tc>
          <w:tcPr>
            <w:tcW w:w="2880" w:type="dxa"/>
          </w:tcPr>
          <w:p w14:paraId="64994AD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67D8299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סניף</w:t>
            </w:r>
          </w:p>
        </w:tc>
      </w:tr>
      <w:tr w:rsidR="00BF3BA5" w:rsidRPr="009D49DF" w14:paraId="35E799E6" w14:textId="77777777">
        <w:tc>
          <w:tcPr>
            <w:tcW w:w="2880" w:type="dxa"/>
          </w:tcPr>
          <w:p w14:paraId="49E8853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AgentID</w:t>
            </w:r>
          </w:p>
        </w:tc>
        <w:tc>
          <w:tcPr>
            <w:tcW w:w="2880" w:type="dxa"/>
          </w:tcPr>
          <w:p w14:paraId="784ADBA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6AD9859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סוכן</w:t>
            </w:r>
          </w:p>
        </w:tc>
      </w:tr>
      <w:tr w:rsidR="00BF3BA5" w:rsidRPr="009D49DF" w14:paraId="414CC0C6" w14:textId="77777777">
        <w:tc>
          <w:tcPr>
            <w:tcW w:w="2880" w:type="dxa"/>
          </w:tcPr>
          <w:p w14:paraId="1107D98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AgentNm</w:t>
            </w:r>
          </w:p>
        </w:tc>
        <w:tc>
          <w:tcPr>
            <w:tcW w:w="2880" w:type="dxa"/>
          </w:tcPr>
          <w:p w14:paraId="7530189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512CDDF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הסוכן</w:t>
            </w:r>
          </w:p>
        </w:tc>
      </w:tr>
      <w:tr w:rsidR="00BF3BA5" w:rsidRPr="009D49DF" w14:paraId="2747E770" w14:textId="77777777">
        <w:tc>
          <w:tcPr>
            <w:tcW w:w="2880" w:type="dxa"/>
          </w:tcPr>
          <w:p w14:paraId="388C368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DocNumber</w:t>
            </w:r>
          </w:p>
        </w:tc>
        <w:tc>
          <w:tcPr>
            <w:tcW w:w="2880" w:type="dxa"/>
          </w:tcPr>
          <w:p w14:paraId="7615E27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long</w:t>
            </w:r>
          </w:p>
        </w:tc>
        <w:tc>
          <w:tcPr>
            <w:tcW w:w="2880" w:type="dxa"/>
          </w:tcPr>
          <w:p w14:paraId="409ECDB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תעודה</w:t>
            </w:r>
          </w:p>
        </w:tc>
      </w:tr>
      <w:tr w:rsidR="00BF3BA5" w:rsidRPr="009D49DF" w14:paraId="3E4D40EA" w14:textId="77777777">
        <w:tc>
          <w:tcPr>
            <w:tcW w:w="2880" w:type="dxa"/>
          </w:tcPr>
          <w:p w14:paraId="0C867F5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DocInvNumber</w:t>
            </w:r>
          </w:p>
        </w:tc>
        <w:tc>
          <w:tcPr>
            <w:tcW w:w="2880" w:type="dxa"/>
          </w:tcPr>
          <w:p w14:paraId="1ED0FE2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long</w:t>
            </w:r>
          </w:p>
        </w:tc>
        <w:tc>
          <w:tcPr>
            <w:tcW w:w="2880" w:type="dxa"/>
          </w:tcPr>
          <w:p w14:paraId="52B3298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חשבונית</w:t>
            </w:r>
          </w:p>
        </w:tc>
      </w:tr>
      <w:tr w:rsidR="00BF3BA5" w:rsidRPr="009D49DF" w14:paraId="5E93C803" w14:textId="77777777">
        <w:tc>
          <w:tcPr>
            <w:tcW w:w="2880" w:type="dxa"/>
          </w:tcPr>
          <w:p w14:paraId="34C02A2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OrderNumber</w:t>
            </w:r>
          </w:p>
        </w:tc>
        <w:tc>
          <w:tcPr>
            <w:tcW w:w="2880" w:type="dxa"/>
          </w:tcPr>
          <w:p w14:paraId="4B1EB9A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long</w:t>
            </w:r>
          </w:p>
        </w:tc>
        <w:tc>
          <w:tcPr>
            <w:tcW w:w="2880" w:type="dxa"/>
          </w:tcPr>
          <w:p w14:paraId="74C5AD3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הזמנה</w:t>
            </w:r>
          </w:p>
        </w:tc>
      </w:tr>
      <w:tr w:rsidR="00BF3BA5" w:rsidRPr="009D49DF" w14:paraId="082BE42E" w14:textId="77777777">
        <w:tc>
          <w:tcPr>
            <w:tcW w:w="2880" w:type="dxa"/>
          </w:tcPr>
          <w:p w14:paraId="666D069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DeliveryTrackingNum</w:t>
            </w:r>
          </w:p>
        </w:tc>
        <w:tc>
          <w:tcPr>
            <w:tcW w:w="2880" w:type="dxa"/>
          </w:tcPr>
          <w:p w14:paraId="7FA3819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EB02FF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מעקב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משלוח</w:t>
            </w:r>
          </w:p>
        </w:tc>
      </w:tr>
      <w:tr w:rsidR="00BF3BA5" w:rsidRPr="009D49DF" w14:paraId="2E89F827" w14:textId="77777777">
        <w:tc>
          <w:tcPr>
            <w:tcW w:w="2880" w:type="dxa"/>
          </w:tcPr>
          <w:p w14:paraId="16DD71F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ClubCustomerKod</w:t>
            </w:r>
          </w:p>
        </w:tc>
        <w:tc>
          <w:tcPr>
            <w:tcW w:w="2880" w:type="dxa"/>
          </w:tcPr>
          <w:p w14:paraId="4869952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long</w:t>
            </w:r>
          </w:p>
        </w:tc>
        <w:tc>
          <w:tcPr>
            <w:tcW w:w="2880" w:type="dxa"/>
          </w:tcPr>
          <w:p w14:paraId="158BC82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קוד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מועדון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לקוחות</w:t>
            </w:r>
          </w:p>
        </w:tc>
      </w:tr>
      <w:tr w:rsidR="00BF3BA5" w:rsidRPr="009D49DF" w14:paraId="6A36C04A" w14:textId="77777777">
        <w:tc>
          <w:tcPr>
            <w:tcW w:w="2880" w:type="dxa"/>
          </w:tcPr>
          <w:p w14:paraId="7E01B94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ClubCustomerNm</w:t>
            </w:r>
          </w:p>
        </w:tc>
        <w:tc>
          <w:tcPr>
            <w:tcW w:w="2880" w:type="dxa"/>
          </w:tcPr>
          <w:p w14:paraId="232E7D3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498764E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מועדון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לקוחות</w:t>
            </w:r>
          </w:p>
        </w:tc>
      </w:tr>
      <w:tr w:rsidR="00BF3BA5" w:rsidRPr="009D49DF" w14:paraId="762AFE9F" w14:textId="77777777">
        <w:tc>
          <w:tcPr>
            <w:tcW w:w="2880" w:type="dxa"/>
          </w:tcPr>
          <w:p w14:paraId="517BD6E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PayType</w:t>
            </w:r>
          </w:p>
        </w:tc>
        <w:tc>
          <w:tcPr>
            <w:tcW w:w="2880" w:type="dxa"/>
          </w:tcPr>
          <w:p w14:paraId="16F178E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48B8D75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תשלום</w:t>
            </w:r>
          </w:p>
        </w:tc>
      </w:tr>
      <w:tr w:rsidR="00BF3BA5" w:rsidRPr="009D49DF" w14:paraId="299FAC42" w14:textId="77777777">
        <w:tc>
          <w:tcPr>
            <w:tcW w:w="2880" w:type="dxa"/>
          </w:tcPr>
          <w:p w14:paraId="6A7712E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AshraiNum</w:t>
            </w:r>
          </w:p>
        </w:tc>
        <w:tc>
          <w:tcPr>
            <w:tcW w:w="2880" w:type="dxa"/>
          </w:tcPr>
          <w:p w14:paraId="751DB6A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FF448F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אשראי</w:t>
            </w:r>
          </w:p>
        </w:tc>
      </w:tr>
      <w:tr w:rsidR="00BF3BA5" w:rsidRPr="009D49DF" w14:paraId="4C8EA8EC" w14:textId="77777777">
        <w:tc>
          <w:tcPr>
            <w:tcW w:w="2880" w:type="dxa"/>
          </w:tcPr>
          <w:p w14:paraId="6DA01DD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CustomerAddress</w:t>
            </w:r>
          </w:p>
        </w:tc>
        <w:tc>
          <w:tcPr>
            <w:tcW w:w="2880" w:type="dxa"/>
          </w:tcPr>
          <w:p w14:paraId="32A6A8D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3EA7F5D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כתובת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הלקוח</w:t>
            </w:r>
          </w:p>
        </w:tc>
      </w:tr>
      <w:tr w:rsidR="00BF3BA5" w:rsidRPr="009D49DF" w14:paraId="15FBB924" w14:textId="77777777">
        <w:tc>
          <w:tcPr>
            <w:tcW w:w="2880" w:type="dxa"/>
          </w:tcPr>
          <w:p w14:paraId="17F3369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CustomerPel</w:t>
            </w:r>
          </w:p>
        </w:tc>
        <w:tc>
          <w:tcPr>
            <w:tcW w:w="2880" w:type="dxa"/>
          </w:tcPr>
          <w:p w14:paraId="6881CB9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566C5B6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פלאפון</w:t>
            </w:r>
          </w:p>
        </w:tc>
      </w:tr>
      <w:tr w:rsidR="00BF3BA5" w:rsidRPr="009D49DF" w14:paraId="06AF7270" w14:textId="77777777">
        <w:tc>
          <w:tcPr>
            <w:tcW w:w="2880" w:type="dxa"/>
          </w:tcPr>
          <w:p w14:paraId="74FA666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CustomerTel</w:t>
            </w:r>
          </w:p>
        </w:tc>
        <w:tc>
          <w:tcPr>
            <w:tcW w:w="2880" w:type="dxa"/>
          </w:tcPr>
          <w:p w14:paraId="4538675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FE09B3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טלפון</w:t>
            </w:r>
          </w:p>
        </w:tc>
      </w:tr>
      <w:tr w:rsidR="00BF3BA5" w:rsidRPr="009D49DF" w14:paraId="1E882457" w14:textId="77777777">
        <w:tc>
          <w:tcPr>
            <w:tcW w:w="2880" w:type="dxa"/>
          </w:tcPr>
          <w:p w14:paraId="13C5E3E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CustomerTZ</w:t>
            </w:r>
          </w:p>
        </w:tc>
        <w:tc>
          <w:tcPr>
            <w:tcW w:w="2880" w:type="dxa"/>
          </w:tcPr>
          <w:p w14:paraId="29C56ED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638DD2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</w:t>
            </w:r>
            <w:r w:rsidRPr="009D49DF">
              <w:rPr>
                <w:sz w:val="28"/>
                <w:szCs w:val="28"/>
              </w:rPr>
              <w:t>.</w:t>
            </w:r>
            <w:r w:rsidRPr="009D49DF">
              <w:rPr>
                <w:sz w:val="28"/>
                <w:szCs w:val="28"/>
              </w:rPr>
              <w:t>ז</w:t>
            </w:r>
            <w:r w:rsidRPr="009D49DF">
              <w:rPr>
                <w:sz w:val="28"/>
                <w:szCs w:val="28"/>
              </w:rPr>
              <w:t xml:space="preserve">. </w:t>
            </w:r>
            <w:r w:rsidRPr="009D49DF">
              <w:rPr>
                <w:sz w:val="28"/>
                <w:szCs w:val="28"/>
              </w:rPr>
              <w:t>לקוח</w:t>
            </w:r>
          </w:p>
        </w:tc>
      </w:tr>
      <w:tr w:rsidR="00BF3BA5" w:rsidRPr="009D49DF" w14:paraId="0E5CC129" w14:textId="77777777">
        <w:tc>
          <w:tcPr>
            <w:tcW w:w="2880" w:type="dxa"/>
          </w:tcPr>
          <w:p w14:paraId="67E6DFE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CustomerEmail</w:t>
            </w:r>
          </w:p>
        </w:tc>
        <w:tc>
          <w:tcPr>
            <w:tcW w:w="2880" w:type="dxa"/>
          </w:tcPr>
          <w:p w14:paraId="1F290AB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48C1DB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אימייל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</w:t>
            </w:r>
          </w:p>
        </w:tc>
      </w:tr>
      <w:tr w:rsidR="00BF3BA5" w:rsidRPr="009D49DF" w14:paraId="10048DFB" w14:textId="77777777">
        <w:tc>
          <w:tcPr>
            <w:tcW w:w="2880" w:type="dxa"/>
          </w:tcPr>
          <w:p w14:paraId="176B06E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Cmt</w:t>
            </w:r>
          </w:p>
        </w:tc>
        <w:tc>
          <w:tcPr>
            <w:tcW w:w="2880" w:type="dxa"/>
          </w:tcPr>
          <w:p w14:paraId="7FF4B0E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693421E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כמות</w:t>
            </w:r>
          </w:p>
        </w:tc>
      </w:tr>
      <w:tr w:rsidR="00BF3BA5" w:rsidRPr="009D49DF" w14:paraId="50E38693" w14:textId="77777777">
        <w:tc>
          <w:tcPr>
            <w:tcW w:w="2880" w:type="dxa"/>
          </w:tcPr>
          <w:p w14:paraId="19C7967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Price</w:t>
            </w:r>
          </w:p>
        </w:tc>
        <w:tc>
          <w:tcPr>
            <w:tcW w:w="2880" w:type="dxa"/>
          </w:tcPr>
          <w:p w14:paraId="18E473F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0F4122D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מחיר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ללא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</w:p>
        </w:tc>
      </w:tr>
      <w:tr w:rsidR="00BF3BA5" w:rsidRPr="009D49DF" w14:paraId="13C2211F" w14:textId="77777777">
        <w:tc>
          <w:tcPr>
            <w:tcW w:w="2880" w:type="dxa"/>
          </w:tcPr>
          <w:p w14:paraId="43AE8CC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lastRenderedPageBreak/>
              <w:t>PriceWithVat</w:t>
            </w:r>
          </w:p>
        </w:tc>
        <w:tc>
          <w:tcPr>
            <w:tcW w:w="2880" w:type="dxa"/>
          </w:tcPr>
          <w:p w14:paraId="1A5B337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37D2242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מחיר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</w:p>
        </w:tc>
      </w:tr>
      <w:tr w:rsidR="00BF3BA5" w:rsidRPr="009D49DF" w14:paraId="2570C508" w14:textId="77777777">
        <w:tc>
          <w:tcPr>
            <w:tcW w:w="2880" w:type="dxa"/>
          </w:tcPr>
          <w:p w14:paraId="197D6F2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Discount</w:t>
            </w:r>
          </w:p>
        </w:tc>
        <w:tc>
          <w:tcPr>
            <w:tcW w:w="2880" w:type="dxa"/>
          </w:tcPr>
          <w:p w14:paraId="7C1D797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11CAA03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הנחה</w:t>
            </w:r>
          </w:p>
        </w:tc>
      </w:tr>
      <w:tr w:rsidR="00BF3BA5" w:rsidRPr="009D49DF" w14:paraId="27F265B7" w14:textId="77777777">
        <w:tc>
          <w:tcPr>
            <w:tcW w:w="2880" w:type="dxa"/>
          </w:tcPr>
          <w:p w14:paraId="72438B1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Mivza</w:t>
            </w:r>
          </w:p>
        </w:tc>
        <w:tc>
          <w:tcPr>
            <w:tcW w:w="2880" w:type="dxa"/>
          </w:tcPr>
          <w:p w14:paraId="243BBA4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22656C2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מבצע</w:t>
            </w:r>
          </w:p>
        </w:tc>
      </w:tr>
      <w:tr w:rsidR="00BF3BA5" w:rsidRPr="009D49DF" w14:paraId="53D12020" w14:textId="77777777">
        <w:tc>
          <w:tcPr>
            <w:tcW w:w="2880" w:type="dxa"/>
          </w:tcPr>
          <w:p w14:paraId="1934DFA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Scm</w:t>
            </w:r>
          </w:p>
        </w:tc>
        <w:tc>
          <w:tcPr>
            <w:tcW w:w="2880" w:type="dxa"/>
          </w:tcPr>
          <w:p w14:paraId="1C747F5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3C4590C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שורה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ללא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  <w:r w:rsidRPr="009D49DF">
              <w:rPr>
                <w:sz w:val="28"/>
                <w:szCs w:val="28"/>
              </w:rPr>
              <w:t>)</w:t>
            </w:r>
          </w:p>
        </w:tc>
      </w:tr>
      <w:tr w:rsidR="00BF3BA5" w:rsidRPr="009D49DF" w14:paraId="6741516E" w14:textId="77777777">
        <w:tc>
          <w:tcPr>
            <w:tcW w:w="2880" w:type="dxa"/>
          </w:tcPr>
          <w:p w14:paraId="18CA5E0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ScmWithVat</w:t>
            </w:r>
          </w:p>
        </w:tc>
        <w:tc>
          <w:tcPr>
            <w:tcW w:w="2880" w:type="dxa"/>
          </w:tcPr>
          <w:p w14:paraId="26868D7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12EE9E7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שורה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</w:p>
        </w:tc>
      </w:tr>
      <w:tr w:rsidR="00BF3BA5" w:rsidRPr="009D49DF" w14:paraId="448D27F2" w14:textId="77777777">
        <w:tc>
          <w:tcPr>
            <w:tcW w:w="2880" w:type="dxa"/>
          </w:tcPr>
          <w:p w14:paraId="4FDDD6E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ItemID</w:t>
            </w:r>
          </w:p>
        </w:tc>
        <w:tc>
          <w:tcPr>
            <w:tcW w:w="2880" w:type="dxa"/>
          </w:tcPr>
          <w:p w14:paraId="0C89617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D6DB38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פריט</w:t>
            </w:r>
          </w:p>
        </w:tc>
      </w:tr>
      <w:tr w:rsidR="00BF3BA5" w:rsidRPr="009D49DF" w14:paraId="262D325B" w14:textId="77777777">
        <w:tc>
          <w:tcPr>
            <w:tcW w:w="2880" w:type="dxa"/>
          </w:tcPr>
          <w:p w14:paraId="764249F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ItemHalufi</w:t>
            </w:r>
          </w:p>
        </w:tc>
        <w:tc>
          <w:tcPr>
            <w:tcW w:w="2880" w:type="dxa"/>
          </w:tcPr>
          <w:p w14:paraId="681BE3B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0FBC7D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פריט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חלופי</w:t>
            </w:r>
          </w:p>
        </w:tc>
      </w:tr>
      <w:tr w:rsidR="00BF3BA5" w:rsidRPr="009D49DF" w14:paraId="0D1B08D3" w14:textId="77777777">
        <w:tc>
          <w:tcPr>
            <w:tcW w:w="2880" w:type="dxa"/>
          </w:tcPr>
          <w:p w14:paraId="2EF1A4F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ItemSerial</w:t>
            </w:r>
          </w:p>
        </w:tc>
        <w:tc>
          <w:tcPr>
            <w:tcW w:w="2880" w:type="dxa"/>
          </w:tcPr>
          <w:p w14:paraId="0751DA9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A3BA44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סידורי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פריט</w:t>
            </w:r>
          </w:p>
        </w:tc>
      </w:tr>
      <w:tr w:rsidR="00BF3BA5" w:rsidRPr="009D49DF" w14:paraId="6FAC4845" w14:textId="77777777">
        <w:tc>
          <w:tcPr>
            <w:tcW w:w="2880" w:type="dxa"/>
          </w:tcPr>
          <w:p w14:paraId="612E3AE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ItemRemark</w:t>
            </w:r>
          </w:p>
        </w:tc>
        <w:tc>
          <w:tcPr>
            <w:tcW w:w="2880" w:type="dxa"/>
          </w:tcPr>
          <w:p w14:paraId="4595945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669B0B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הערה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על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פריט</w:t>
            </w:r>
          </w:p>
        </w:tc>
      </w:tr>
      <w:tr w:rsidR="00BF3BA5" w:rsidRPr="009D49DF" w14:paraId="4D0E4C3C" w14:textId="77777777">
        <w:tc>
          <w:tcPr>
            <w:tcW w:w="2880" w:type="dxa"/>
          </w:tcPr>
          <w:p w14:paraId="3F5D745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ItemConvertionQty</w:t>
            </w:r>
          </w:p>
        </w:tc>
        <w:tc>
          <w:tcPr>
            <w:tcW w:w="2880" w:type="dxa"/>
          </w:tcPr>
          <w:p w14:paraId="7F449EB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0688E6E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כמות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לאחר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המרה</w:t>
            </w:r>
          </w:p>
        </w:tc>
      </w:tr>
      <w:tr w:rsidR="00BF3BA5" w:rsidRPr="009D49DF" w14:paraId="42860A73" w14:textId="77777777">
        <w:tc>
          <w:tcPr>
            <w:tcW w:w="2880" w:type="dxa"/>
          </w:tcPr>
          <w:p w14:paraId="388F755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ItemNm</w:t>
            </w:r>
          </w:p>
        </w:tc>
        <w:tc>
          <w:tcPr>
            <w:tcW w:w="2880" w:type="dxa"/>
          </w:tcPr>
          <w:p w14:paraId="729622E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4C6325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פריט</w:t>
            </w:r>
          </w:p>
        </w:tc>
      </w:tr>
      <w:tr w:rsidR="00BF3BA5" w:rsidRPr="009D49DF" w14:paraId="6D4C8002" w14:textId="77777777">
        <w:tc>
          <w:tcPr>
            <w:tcW w:w="2880" w:type="dxa"/>
          </w:tcPr>
          <w:p w14:paraId="2B4BA54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CustomerTypeNm</w:t>
            </w:r>
          </w:p>
        </w:tc>
        <w:tc>
          <w:tcPr>
            <w:tcW w:w="2880" w:type="dxa"/>
          </w:tcPr>
          <w:p w14:paraId="100FB9C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465606B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תיאור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סוג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</w:t>
            </w:r>
          </w:p>
        </w:tc>
      </w:tr>
      <w:tr w:rsidR="00BF3BA5" w:rsidRPr="009D49DF" w14:paraId="685C54FC" w14:textId="77777777">
        <w:tc>
          <w:tcPr>
            <w:tcW w:w="2880" w:type="dxa"/>
          </w:tcPr>
          <w:p w14:paraId="2AD7AB4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TotalScmBeforeVat</w:t>
            </w:r>
          </w:p>
        </w:tc>
        <w:tc>
          <w:tcPr>
            <w:tcW w:w="2880" w:type="dxa"/>
          </w:tcPr>
          <w:p w14:paraId="2ED2F25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6DA8309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לפני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</w:p>
        </w:tc>
      </w:tr>
      <w:tr w:rsidR="00BF3BA5" w:rsidRPr="009D49DF" w14:paraId="5DD8F4F7" w14:textId="77777777">
        <w:tc>
          <w:tcPr>
            <w:tcW w:w="2880" w:type="dxa"/>
          </w:tcPr>
          <w:p w14:paraId="393542C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TotalScm</w:t>
            </w:r>
          </w:p>
        </w:tc>
        <w:tc>
          <w:tcPr>
            <w:tcW w:w="2880" w:type="dxa"/>
          </w:tcPr>
          <w:p w14:paraId="4B50AAF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70BB55D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עם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</w:p>
        </w:tc>
      </w:tr>
      <w:tr w:rsidR="00BF3BA5" w:rsidRPr="009D49DF" w14:paraId="49015BA3" w14:textId="77777777">
        <w:tc>
          <w:tcPr>
            <w:tcW w:w="2880" w:type="dxa"/>
          </w:tcPr>
          <w:p w14:paraId="673A9C3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Reference</w:t>
            </w:r>
          </w:p>
        </w:tc>
        <w:tc>
          <w:tcPr>
            <w:tcW w:w="2880" w:type="dxa"/>
          </w:tcPr>
          <w:p w14:paraId="4E88E1A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long</w:t>
            </w:r>
          </w:p>
        </w:tc>
        <w:tc>
          <w:tcPr>
            <w:tcW w:w="2880" w:type="dxa"/>
          </w:tcPr>
          <w:p w14:paraId="7446539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אסמכתא</w:t>
            </w:r>
          </w:p>
        </w:tc>
      </w:tr>
      <w:tr w:rsidR="00BF3BA5" w:rsidRPr="009D49DF" w14:paraId="6C855501" w14:textId="77777777">
        <w:tc>
          <w:tcPr>
            <w:tcW w:w="2880" w:type="dxa"/>
          </w:tcPr>
          <w:p w14:paraId="5425544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Details</w:t>
            </w:r>
          </w:p>
        </w:tc>
        <w:tc>
          <w:tcPr>
            <w:tcW w:w="2880" w:type="dxa"/>
          </w:tcPr>
          <w:p w14:paraId="371E2BD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B85867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תיאור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נוסף</w:t>
            </w:r>
          </w:p>
        </w:tc>
      </w:tr>
      <w:tr w:rsidR="00BF3BA5" w:rsidRPr="009D49DF" w14:paraId="705CC270" w14:textId="77777777">
        <w:tc>
          <w:tcPr>
            <w:tcW w:w="2880" w:type="dxa"/>
          </w:tcPr>
          <w:p w14:paraId="521B014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ErrorMessage</w:t>
            </w:r>
          </w:p>
        </w:tc>
        <w:tc>
          <w:tcPr>
            <w:tcW w:w="2880" w:type="dxa"/>
          </w:tcPr>
          <w:p w14:paraId="710CA24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0CBAABC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הודעת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שגיאה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אם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יש</w:t>
            </w:r>
            <w:r w:rsidRPr="009D49DF">
              <w:rPr>
                <w:sz w:val="28"/>
                <w:szCs w:val="28"/>
              </w:rPr>
              <w:t>)</w:t>
            </w:r>
          </w:p>
        </w:tc>
      </w:tr>
      <w:tr w:rsidR="00BF3BA5" w:rsidRPr="009D49DF" w14:paraId="32BC106F" w14:textId="77777777">
        <w:tc>
          <w:tcPr>
            <w:tcW w:w="2880" w:type="dxa"/>
          </w:tcPr>
          <w:p w14:paraId="319C380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DeliveryStore</w:t>
            </w:r>
          </w:p>
        </w:tc>
        <w:tc>
          <w:tcPr>
            <w:tcW w:w="2880" w:type="dxa"/>
          </w:tcPr>
          <w:p w14:paraId="511E296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0D272B7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סניף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משלוח</w:t>
            </w:r>
          </w:p>
        </w:tc>
      </w:tr>
      <w:tr w:rsidR="00BF3BA5" w:rsidRPr="009D49DF" w14:paraId="0CB17484" w14:textId="77777777">
        <w:tc>
          <w:tcPr>
            <w:tcW w:w="2880" w:type="dxa"/>
          </w:tcPr>
          <w:p w14:paraId="73CF4AB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Currency</w:t>
            </w:r>
          </w:p>
        </w:tc>
        <w:tc>
          <w:tcPr>
            <w:tcW w:w="2880" w:type="dxa"/>
          </w:tcPr>
          <w:p w14:paraId="72731B6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44EE800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קוד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מטבע</w:t>
            </w:r>
          </w:p>
        </w:tc>
      </w:tr>
      <w:tr w:rsidR="00BF3BA5" w:rsidRPr="009D49DF" w14:paraId="5E4FA796" w14:textId="77777777">
        <w:tc>
          <w:tcPr>
            <w:tcW w:w="2880" w:type="dxa"/>
          </w:tcPr>
          <w:p w14:paraId="0ECFB0B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Rate</w:t>
            </w:r>
          </w:p>
        </w:tc>
        <w:tc>
          <w:tcPr>
            <w:tcW w:w="2880" w:type="dxa"/>
          </w:tcPr>
          <w:p w14:paraId="50BC12C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5A287CF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שער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חליפין</w:t>
            </w:r>
          </w:p>
        </w:tc>
      </w:tr>
      <w:tr w:rsidR="00BF3BA5" w:rsidRPr="009D49DF" w14:paraId="33503CAB" w14:textId="77777777">
        <w:tc>
          <w:tcPr>
            <w:tcW w:w="2880" w:type="dxa"/>
          </w:tcPr>
          <w:p w14:paraId="30DD0FB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lastRenderedPageBreak/>
              <w:t>Driver</w:t>
            </w:r>
          </w:p>
        </w:tc>
        <w:tc>
          <w:tcPr>
            <w:tcW w:w="2880" w:type="dxa"/>
          </w:tcPr>
          <w:p w14:paraId="2BB1B53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5B825DA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נהג</w:t>
            </w:r>
          </w:p>
        </w:tc>
      </w:tr>
      <w:tr w:rsidR="00BF3BA5" w:rsidRPr="009D49DF" w14:paraId="0CC5488B" w14:textId="77777777">
        <w:tc>
          <w:tcPr>
            <w:tcW w:w="2880" w:type="dxa"/>
          </w:tcPr>
          <w:p w14:paraId="283433E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Car</w:t>
            </w:r>
          </w:p>
        </w:tc>
        <w:tc>
          <w:tcPr>
            <w:tcW w:w="2880" w:type="dxa"/>
          </w:tcPr>
          <w:p w14:paraId="75B7FF3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EC6696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רכב</w:t>
            </w:r>
          </w:p>
        </w:tc>
      </w:tr>
      <w:tr w:rsidR="00BF3BA5" w:rsidRPr="009D49DF" w14:paraId="7F0F0A1D" w14:textId="77777777">
        <w:tc>
          <w:tcPr>
            <w:tcW w:w="2880" w:type="dxa"/>
          </w:tcPr>
          <w:p w14:paraId="077CA69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CostAmount</w:t>
            </w:r>
          </w:p>
        </w:tc>
        <w:tc>
          <w:tcPr>
            <w:tcW w:w="2880" w:type="dxa"/>
          </w:tcPr>
          <w:p w14:paraId="5410654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140AD80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עלות</w:t>
            </w:r>
          </w:p>
        </w:tc>
      </w:tr>
      <w:tr w:rsidR="00BF3BA5" w:rsidRPr="009D49DF" w14:paraId="04E0B81A" w14:textId="77777777">
        <w:tc>
          <w:tcPr>
            <w:tcW w:w="2880" w:type="dxa"/>
          </w:tcPr>
          <w:p w14:paraId="7F03FED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PriceListIncVat</w:t>
            </w:r>
          </w:p>
        </w:tc>
        <w:tc>
          <w:tcPr>
            <w:tcW w:w="2880" w:type="dxa"/>
          </w:tcPr>
          <w:p w14:paraId="57550F5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753B741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מחירון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</w:p>
        </w:tc>
      </w:tr>
      <w:tr w:rsidR="00BF3BA5" w:rsidRPr="009D49DF" w14:paraId="08AA9C4E" w14:textId="77777777">
        <w:tc>
          <w:tcPr>
            <w:tcW w:w="2880" w:type="dxa"/>
          </w:tcPr>
          <w:p w14:paraId="3C035DB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StampNumber</w:t>
            </w:r>
          </w:p>
        </w:tc>
        <w:tc>
          <w:tcPr>
            <w:tcW w:w="2880" w:type="dxa"/>
          </w:tcPr>
          <w:p w14:paraId="6830008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long</w:t>
            </w:r>
          </w:p>
        </w:tc>
        <w:tc>
          <w:tcPr>
            <w:tcW w:w="2880" w:type="dxa"/>
          </w:tcPr>
          <w:p w14:paraId="14908E2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חתימה</w:t>
            </w:r>
          </w:p>
        </w:tc>
      </w:tr>
      <w:tr w:rsidR="00BF3BA5" w:rsidRPr="009D49DF" w14:paraId="08645874" w14:textId="77777777">
        <w:tc>
          <w:tcPr>
            <w:tcW w:w="2880" w:type="dxa"/>
          </w:tcPr>
          <w:p w14:paraId="143B14E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Line</w:t>
            </w:r>
          </w:p>
        </w:tc>
        <w:tc>
          <w:tcPr>
            <w:tcW w:w="2880" w:type="dxa"/>
          </w:tcPr>
          <w:p w14:paraId="399DE77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79C4A7C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שורה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במסמך</w:t>
            </w:r>
          </w:p>
        </w:tc>
      </w:tr>
      <w:tr w:rsidR="00BF3BA5" w:rsidRPr="009D49DF" w14:paraId="64D3983D" w14:textId="77777777">
        <w:tc>
          <w:tcPr>
            <w:tcW w:w="2880" w:type="dxa"/>
          </w:tcPr>
          <w:p w14:paraId="0CA21C9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SwBroadcast</w:t>
            </w:r>
          </w:p>
        </w:tc>
        <w:tc>
          <w:tcPr>
            <w:tcW w:w="2880" w:type="dxa"/>
          </w:tcPr>
          <w:p w14:paraId="42301E3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4B039E1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האם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שודר</w:t>
            </w:r>
            <w:r w:rsidRPr="009D49DF">
              <w:rPr>
                <w:sz w:val="28"/>
                <w:szCs w:val="28"/>
              </w:rPr>
              <w:t>?</w:t>
            </w:r>
          </w:p>
        </w:tc>
      </w:tr>
      <w:tr w:rsidR="00BF3BA5" w:rsidRPr="009D49DF" w14:paraId="26AE25FE" w14:textId="77777777">
        <w:tc>
          <w:tcPr>
            <w:tcW w:w="2880" w:type="dxa"/>
          </w:tcPr>
          <w:p w14:paraId="2484407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ByUserId</w:t>
            </w:r>
          </w:p>
        </w:tc>
        <w:tc>
          <w:tcPr>
            <w:tcW w:w="2880" w:type="dxa"/>
          </w:tcPr>
          <w:p w14:paraId="00AADD9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3602DB9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המשתמש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שביצע</w:t>
            </w:r>
          </w:p>
        </w:tc>
      </w:tr>
      <w:tr w:rsidR="00BF3BA5" w:rsidRPr="009D49DF" w14:paraId="2AA132AB" w14:textId="77777777">
        <w:tc>
          <w:tcPr>
            <w:tcW w:w="2880" w:type="dxa"/>
          </w:tcPr>
          <w:p w14:paraId="01F437D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ByUserNm</w:t>
            </w:r>
          </w:p>
        </w:tc>
        <w:tc>
          <w:tcPr>
            <w:tcW w:w="2880" w:type="dxa"/>
          </w:tcPr>
          <w:p w14:paraId="110E561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E0AAD2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המשתמש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שביצע</w:t>
            </w:r>
          </w:p>
        </w:tc>
      </w:tr>
      <w:tr w:rsidR="00BF3BA5" w:rsidRPr="009D49DF" w14:paraId="77A4B95B" w14:textId="77777777">
        <w:tc>
          <w:tcPr>
            <w:tcW w:w="2880" w:type="dxa"/>
          </w:tcPr>
          <w:p w14:paraId="052195E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CustomerCity</w:t>
            </w:r>
          </w:p>
        </w:tc>
        <w:tc>
          <w:tcPr>
            <w:tcW w:w="2880" w:type="dxa"/>
          </w:tcPr>
          <w:p w14:paraId="747F7E5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5A1F239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עיר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לקוח</w:t>
            </w:r>
          </w:p>
        </w:tc>
      </w:tr>
      <w:tr w:rsidR="00BF3BA5" w:rsidRPr="009D49DF" w14:paraId="6F69648F" w14:textId="77777777">
        <w:tc>
          <w:tcPr>
            <w:tcW w:w="2880" w:type="dxa"/>
          </w:tcPr>
          <w:p w14:paraId="0567DB0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DepositAmount</w:t>
            </w:r>
          </w:p>
        </w:tc>
        <w:tc>
          <w:tcPr>
            <w:tcW w:w="2880" w:type="dxa"/>
          </w:tcPr>
          <w:p w14:paraId="7C4AAF3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58311E6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פיקדון</w:t>
            </w:r>
          </w:p>
        </w:tc>
      </w:tr>
      <w:tr w:rsidR="00BF3BA5" w:rsidRPr="009D49DF" w14:paraId="76C418B9" w14:textId="77777777">
        <w:tc>
          <w:tcPr>
            <w:tcW w:w="2880" w:type="dxa"/>
          </w:tcPr>
          <w:p w14:paraId="3943B2CB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Price_Mt</w:t>
            </w:r>
          </w:p>
        </w:tc>
        <w:tc>
          <w:tcPr>
            <w:tcW w:w="2880" w:type="dxa"/>
          </w:tcPr>
          <w:p w14:paraId="752EDE8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221ABCA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מחיר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לפני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בהקשר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חו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ל</w:t>
            </w:r>
            <w:r w:rsidRPr="009D49DF">
              <w:rPr>
                <w:sz w:val="28"/>
                <w:szCs w:val="28"/>
              </w:rPr>
              <w:t>?)</w:t>
            </w:r>
          </w:p>
        </w:tc>
      </w:tr>
      <w:tr w:rsidR="00BF3BA5" w:rsidRPr="009D49DF" w14:paraId="0C53AD5A" w14:textId="77777777">
        <w:tc>
          <w:tcPr>
            <w:tcW w:w="2880" w:type="dxa"/>
          </w:tcPr>
          <w:p w14:paraId="5BF56B0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Scm_Mt</w:t>
            </w:r>
          </w:p>
        </w:tc>
        <w:tc>
          <w:tcPr>
            <w:tcW w:w="2880" w:type="dxa"/>
          </w:tcPr>
          <w:p w14:paraId="711845F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4B40B45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שורה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לפני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חו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ל</w:t>
            </w:r>
            <w:r w:rsidRPr="009D49DF">
              <w:rPr>
                <w:sz w:val="28"/>
                <w:szCs w:val="28"/>
              </w:rPr>
              <w:t>?)</w:t>
            </w:r>
          </w:p>
        </w:tc>
      </w:tr>
      <w:tr w:rsidR="00BF3BA5" w:rsidRPr="009D49DF" w14:paraId="3FC8B211" w14:textId="77777777">
        <w:tc>
          <w:tcPr>
            <w:tcW w:w="2880" w:type="dxa"/>
          </w:tcPr>
          <w:p w14:paraId="012E023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TotalScmBeforeVat_Mt</w:t>
            </w:r>
          </w:p>
        </w:tc>
        <w:tc>
          <w:tcPr>
            <w:tcW w:w="2880" w:type="dxa"/>
          </w:tcPr>
          <w:p w14:paraId="5D175AA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63FEC49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סה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כ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לפני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מע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מ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(</w:t>
            </w:r>
            <w:r w:rsidRPr="009D49DF">
              <w:rPr>
                <w:sz w:val="28"/>
                <w:szCs w:val="28"/>
              </w:rPr>
              <w:t>חו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ל</w:t>
            </w:r>
            <w:r w:rsidRPr="009D49DF">
              <w:rPr>
                <w:sz w:val="28"/>
                <w:szCs w:val="28"/>
              </w:rPr>
              <w:t>?)</w:t>
            </w:r>
          </w:p>
        </w:tc>
      </w:tr>
      <w:tr w:rsidR="00BF3BA5" w:rsidRPr="009D49DF" w14:paraId="7AFA679F" w14:textId="77777777">
        <w:tc>
          <w:tcPr>
            <w:tcW w:w="2880" w:type="dxa"/>
          </w:tcPr>
          <w:p w14:paraId="11640E8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TotalScm_Mt</w:t>
            </w:r>
          </w:p>
        </w:tc>
        <w:tc>
          <w:tcPr>
            <w:tcW w:w="2880" w:type="dxa"/>
          </w:tcPr>
          <w:p w14:paraId="468DBDB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46B3CE3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סה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כ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  <w:r w:rsidRPr="009D49DF">
              <w:rPr>
                <w:sz w:val="28"/>
                <w:szCs w:val="28"/>
              </w:rPr>
              <w:t xml:space="preserve"> (</w:t>
            </w:r>
            <w:r w:rsidRPr="009D49DF">
              <w:rPr>
                <w:sz w:val="28"/>
                <w:szCs w:val="28"/>
              </w:rPr>
              <w:t>חו</w:t>
            </w:r>
            <w:r w:rsidRPr="009D49DF">
              <w:rPr>
                <w:sz w:val="28"/>
                <w:szCs w:val="28"/>
              </w:rPr>
              <w:t>"</w:t>
            </w:r>
            <w:r w:rsidRPr="009D49DF">
              <w:rPr>
                <w:sz w:val="28"/>
                <w:szCs w:val="28"/>
              </w:rPr>
              <w:t>ל</w:t>
            </w:r>
            <w:r w:rsidRPr="009D49DF">
              <w:rPr>
                <w:sz w:val="28"/>
                <w:szCs w:val="28"/>
              </w:rPr>
              <w:t>?)</w:t>
            </w:r>
          </w:p>
        </w:tc>
      </w:tr>
      <w:tr w:rsidR="00BF3BA5" w:rsidRPr="009D49DF" w14:paraId="5F268108" w14:textId="77777777">
        <w:tc>
          <w:tcPr>
            <w:tcW w:w="2880" w:type="dxa"/>
          </w:tcPr>
          <w:p w14:paraId="73662A9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Confirmation_Number</w:t>
            </w:r>
          </w:p>
        </w:tc>
        <w:tc>
          <w:tcPr>
            <w:tcW w:w="2880" w:type="dxa"/>
          </w:tcPr>
          <w:p w14:paraId="317C7EA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013B57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אישור</w:t>
            </w:r>
          </w:p>
        </w:tc>
      </w:tr>
    </w:tbl>
    <w:p w14:paraId="6330FD13" w14:textId="77777777" w:rsidR="00BF3BA5" w:rsidRPr="009D49DF" w:rsidRDefault="00512633" w:rsidP="00512633">
      <w:pPr>
        <w:pStyle w:val="2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D49DF">
        <w:rPr>
          <w:sz w:val="28"/>
          <w:szCs w:val="28"/>
        </w:rPr>
        <w:t>💳</w:t>
      </w:r>
      <w:r w:rsidRPr="009D49DF">
        <w:rPr>
          <w:sz w:val="28"/>
          <w:szCs w:val="28"/>
        </w:rPr>
        <w:t xml:space="preserve"> PaymentDetails – </w:t>
      </w:r>
      <w:r w:rsidRPr="009D49DF">
        <w:rPr>
          <w:sz w:val="28"/>
          <w:szCs w:val="28"/>
        </w:rPr>
        <w:t>מבנה</w:t>
      </w:r>
      <w:r w:rsidRPr="009D49DF">
        <w:rPr>
          <w:sz w:val="28"/>
          <w:szCs w:val="28"/>
        </w:rPr>
        <w:t xml:space="preserve"> </w:t>
      </w:r>
      <w:r w:rsidRPr="009D49DF">
        <w:rPr>
          <w:sz w:val="28"/>
          <w:szCs w:val="28"/>
        </w:rPr>
        <w:t>פנימי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26"/>
        <w:gridCol w:w="2402"/>
        <w:gridCol w:w="2712"/>
      </w:tblGrid>
      <w:tr w:rsidR="00BF3BA5" w:rsidRPr="009D49DF" w14:paraId="76C809D4" w14:textId="77777777">
        <w:tc>
          <w:tcPr>
            <w:tcW w:w="2880" w:type="dxa"/>
          </w:tcPr>
          <w:p w14:paraId="6969B4B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שדה</w:t>
            </w:r>
          </w:p>
        </w:tc>
        <w:tc>
          <w:tcPr>
            <w:tcW w:w="2880" w:type="dxa"/>
          </w:tcPr>
          <w:p w14:paraId="1745CEA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</w:p>
        </w:tc>
        <w:tc>
          <w:tcPr>
            <w:tcW w:w="2880" w:type="dxa"/>
          </w:tcPr>
          <w:p w14:paraId="6C14D8A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תיאור</w:t>
            </w:r>
          </w:p>
        </w:tc>
      </w:tr>
      <w:tr w:rsidR="00BF3BA5" w:rsidRPr="009D49DF" w14:paraId="78A31F59" w14:textId="77777777">
        <w:tc>
          <w:tcPr>
            <w:tcW w:w="2880" w:type="dxa"/>
          </w:tcPr>
          <w:p w14:paraId="732E0CC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lastRenderedPageBreak/>
              <w:t>PayType</w:t>
            </w:r>
          </w:p>
        </w:tc>
        <w:tc>
          <w:tcPr>
            <w:tcW w:w="2880" w:type="dxa"/>
          </w:tcPr>
          <w:p w14:paraId="48AC93B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enum</w:t>
            </w:r>
          </w:p>
        </w:tc>
        <w:tc>
          <w:tcPr>
            <w:tcW w:w="2880" w:type="dxa"/>
          </w:tcPr>
          <w:p w14:paraId="1FAADB13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תשלום</w:t>
            </w:r>
            <w:r w:rsidRPr="009D49DF">
              <w:rPr>
                <w:sz w:val="28"/>
                <w:szCs w:val="28"/>
              </w:rPr>
              <w:t>: Empty / Cash / Check / Credit / PayPal / Bit / EFT / CreditVoucher / RLW / ApplePay / Blender / CustomersCredit</w:t>
            </w:r>
          </w:p>
        </w:tc>
      </w:tr>
      <w:tr w:rsidR="00BF3BA5" w:rsidRPr="009D49DF" w14:paraId="3FB4B056" w14:textId="77777777">
        <w:tc>
          <w:tcPr>
            <w:tcW w:w="2880" w:type="dxa"/>
          </w:tcPr>
          <w:p w14:paraId="24F6830F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CreditCardNumber</w:t>
            </w:r>
          </w:p>
        </w:tc>
        <w:tc>
          <w:tcPr>
            <w:tcW w:w="2880" w:type="dxa"/>
          </w:tcPr>
          <w:p w14:paraId="200E955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6A83071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כרטיס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אשראי</w:t>
            </w:r>
          </w:p>
        </w:tc>
      </w:tr>
      <w:tr w:rsidR="00BF3BA5" w:rsidRPr="009D49DF" w14:paraId="35C227DF" w14:textId="77777777">
        <w:tc>
          <w:tcPr>
            <w:tcW w:w="2880" w:type="dxa"/>
          </w:tcPr>
          <w:p w14:paraId="11DDB40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CreditConfirmationNumber</w:t>
            </w:r>
          </w:p>
        </w:tc>
        <w:tc>
          <w:tcPr>
            <w:tcW w:w="2880" w:type="dxa"/>
          </w:tcPr>
          <w:p w14:paraId="0151244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20E96B3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אישור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עסקה</w:t>
            </w:r>
          </w:p>
        </w:tc>
      </w:tr>
      <w:tr w:rsidR="00BF3BA5" w:rsidRPr="009D49DF" w14:paraId="68DF4EF8" w14:textId="77777777">
        <w:tc>
          <w:tcPr>
            <w:tcW w:w="2880" w:type="dxa"/>
          </w:tcPr>
          <w:p w14:paraId="748058A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AmountOfPayments</w:t>
            </w:r>
          </w:p>
        </w:tc>
        <w:tc>
          <w:tcPr>
            <w:tcW w:w="2880" w:type="dxa"/>
          </w:tcPr>
          <w:p w14:paraId="7AD627D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04C3DC19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מספר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תשלומים</w:t>
            </w:r>
          </w:p>
        </w:tc>
      </w:tr>
      <w:tr w:rsidR="00BF3BA5" w:rsidRPr="009D49DF" w14:paraId="3C6D0DB1" w14:textId="77777777">
        <w:tc>
          <w:tcPr>
            <w:tcW w:w="2880" w:type="dxa"/>
          </w:tcPr>
          <w:p w14:paraId="59E5808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FirstPayment</w:t>
            </w:r>
          </w:p>
        </w:tc>
        <w:tc>
          <w:tcPr>
            <w:tcW w:w="2880" w:type="dxa"/>
          </w:tcPr>
          <w:p w14:paraId="548054E4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5A45A237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תשלום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ראשון</w:t>
            </w:r>
          </w:p>
        </w:tc>
      </w:tr>
      <w:tr w:rsidR="00BF3BA5" w:rsidRPr="009D49DF" w14:paraId="3F8A2E69" w14:textId="77777777">
        <w:tc>
          <w:tcPr>
            <w:tcW w:w="2880" w:type="dxa"/>
          </w:tcPr>
          <w:p w14:paraId="3EB326DA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Amount</w:t>
            </w:r>
          </w:p>
        </w:tc>
        <w:tc>
          <w:tcPr>
            <w:tcW w:w="2880" w:type="dxa"/>
          </w:tcPr>
          <w:p w14:paraId="79E6541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double</w:t>
            </w:r>
          </w:p>
        </w:tc>
        <w:tc>
          <w:tcPr>
            <w:tcW w:w="2880" w:type="dxa"/>
          </w:tcPr>
          <w:p w14:paraId="14349022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סכום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כולל</w:t>
            </w:r>
          </w:p>
        </w:tc>
      </w:tr>
      <w:tr w:rsidR="00BF3BA5" w:rsidRPr="009D49DF" w14:paraId="4197F649" w14:textId="77777777">
        <w:tc>
          <w:tcPr>
            <w:tcW w:w="2880" w:type="dxa"/>
          </w:tcPr>
          <w:p w14:paraId="3323459E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CreditCompany</w:t>
            </w:r>
          </w:p>
        </w:tc>
        <w:tc>
          <w:tcPr>
            <w:tcW w:w="2880" w:type="dxa"/>
          </w:tcPr>
          <w:p w14:paraId="6B327F36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0B471908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מזהה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חברת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אשראי</w:t>
            </w:r>
          </w:p>
        </w:tc>
      </w:tr>
      <w:tr w:rsidR="00BF3BA5" w:rsidRPr="009D49DF" w14:paraId="5E16A27C" w14:textId="77777777">
        <w:tc>
          <w:tcPr>
            <w:tcW w:w="2880" w:type="dxa"/>
          </w:tcPr>
          <w:p w14:paraId="7DD03910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ExpirationDate</w:t>
            </w:r>
          </w:p>
        </w:tc>
        <w:tc>
          <w:tcPr>
            <w:tcW w:w="2880" w:type="dxa"/>
          </w:tcPr>
          <w:p w14:paraId="382A2641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440A66CD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תוקף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כרטיס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אשראי</w:t>
            </w:r>
          </w:p>
        </w:tc>
      </w:tr>
      <w:tr w:rsidR="00BF3BA5" w:rsidRPr="009D49DF" w14:paraId="7D85C5B5" w14:textId="77777777">
        <w:tc>
          <w:tcPr>
            <w:tcW w:w="2880" w:type="dxa"/>
          </w:tcPr>
          <w:p w14:paraId="25644AF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CreditType</w:t>
            </w:r>
          </w:p>
        </w:tc>
        <w:tc>
          <w:tcPr>
            <w:tcW w:w="2880" w:type="dxa"/>
          </w:tcPr>
          <w:p w14:paraId="139D7A85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string</w:t>
            </w:r>
          </w:p>
        </w:tc>
        <w:tc>
          <w:tcPr>
            <w:tcW w:w="2880" w:type="dxa"/>
          </w:tcPr>
          <w:p w14:paraId="1B71F30C" w14:textId="77777777" w:rsidR="00BF3BA5" w:rsidRPr="009D49DF" w:rsidRDefault="00512633" w:rsidP="0051263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sz w:val="28"/>
                <w:szCs w:val="28"/>
              </w:rPr>
            </w:pPr>
            <w:r w:rsidRPr="009D49DF">
              <w:rPr>
                <w:sz w:val="28"/>
                <w:szCs w:val="28"/>
              </w:rPr>
              <w:t>סוג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כרטיס</w:t>
            </w:r>
            <w:r w:rsidRPr="009D49DF">
              <w:rPr>
                <w:sz w:val="28"/>
                <w:szCs w:val="28"/>
              </w:rPr>
              <w:t xml:space="preserve"> </w:t>
            </w:r>
            <w:r w:rsidRPr="009D49DF">
              <w:rPr>
                <w:sz w:val="28"/>
                <w:szCs w:val="28"/>
              </w:rPr>
              <w:t>אשראי</w:t>
            </w:r>
          </w:p>
        </w:tc>
      </w:tr>
    </w:tbl>
    <w:p w14:paraId="0FFEB35B" w14:textId="77777777" w:rsidR="00512633" w:rsidRPr="009D49DF" w:rsidRDefault="00512633" w:rsidP="005126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</w:p>
    <w:sectPr w:rsidR="00000000" w:rsidRPr="009D49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969157">
    <w:abstractNumId w:val="8"/>
  </w:num>
  <w:num w:numId="2" w16cid:durableId="999965837">
    <w:abstractNumId w:val="6"/>
  </w:num>
  <w:num w:numId="3" w16cid:durableId="1345283706">
    <w:abstractNumId w:val="5"/>
  </w:num>
  <w:num w:numId="4" w16cid:durableId="798496744">
    <w:abstractNumId w:val="4"/>
  </w:num>
  <w:num w:numId="5" w16cid:durableId="1748452732">
    <w:abstractNumId w:val="7"/>
  </w:num>
  <w:num w:numId="6" w16cid:durableId="452601209">
    <w:abstractNumId w:val="3"/>
  </w:num>
  <w:num w:numId="7" w16cid:durableId="616835766">
    <w:abstractNumId w:val="2"/>
  </w:num>
  <w:num w:numId="8" w16cid:durableId="1234314690">
    <w:abstractNumId w:val="1"/>
  </w:num>
  <w:num w:numId="9" w16cid:durableId="200566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ECB"/>
    <w:rsid w:val="0029639D"/>
    <w:rsid w:val="00326F90"/>
    <w:rsid w:val="00512633"/>
    <w:rsid w:val="009D49DF"/>
    <w:rsid w:val="00AA1D8D"/>
    <w:rsid w:val="00B47730"/>
    <w:rsid w:val="00BF3B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588C4"/>
  <w14:defaultImageDpi w14:val="300"/>
  <w15:docId w15:val="{7D988DDB-E309-4879-A070-857F9582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Issers</cp:lastModifiedBy>
  <cp:revision>3</cp:revision>
  <dcterms:created xsi:type="dcterms:W3CDTF">2025-03-27T07:14:00Z</dcterms:created>
  <dcterms:modified xsi:type="dcterms:W3CDTF">2025-03-27T07:15:00Z</dcterms:modified>
  <cp:category/>
</cp:coreProperties>
</file>